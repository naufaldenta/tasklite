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80"/>
        <w:jc w:val="center"/>
      </w:pPr>
      <w:r>
        <w:rPr>
          <w:rFonts w:ascii="Times New Roman" w:hAnsi="Times New Roman" w:eastAsia="Times New Roman"/>
          <w:b/>
          <w:color w:val="000000"/>
          <w:sz w:val="32"/>
        </w:rPr>
        <w:t>LAPORAN PROYEK</w:t>
        <w:br/>
        <w:t>UJIAN AKHIR SEMESTER</w:t>
      </w:r>
    </w:p>
    <w:p>
      <w:pPr>
        <w:spacing w:after="360"/>
        <w:jc w:val="center"/>
      </w:pPr>
      <w:r>
        <w:rPr>
          <w:rFonts w:ascii="Times New Roman" w:hAnsi="Times New Roman" w:eastAsia="Times New Roman"/>
          <w:b/>
          <w:color w:val="000000"/>
          <w:sz w:val="30"/>
        </w:rPr>
        <w:t>IMPLEMENTASI APLIKASI MULTI-CONTAINER</w:t>
        <w:br/>
        <w:t>DENGAN DOCKER, ORKESTRASI, DAN CI/CD</w:t>
      </w:r>
    </w:p>
    <w:p>
      <w:pPr>
        <w:spacing w:after="960"/>
        <w:jc w:val="center"/>
      </w:pPr>
      <w:r>
        <w:rPr>
          <w:rFonts w:ascii="Times New Roman" w:hAnsi="Times New Roman" w:eastAsia="Times New Roman"/>
          <w:b/>
          <w:color w:val="000000"/>
          <w:sz w:val="36"/>
        </w:rPr>
        <w:t>TASKLITE</w:t>
      </w:r>
    </w:p>
    <w:p>
      <w:pPr>
        <w:spacing w:after="360"/>
        <w:jc w:val="center"/>
      </w:pPr>
      <w:r>
        <w:rPr>
          <w:rFonts w:ascii="Times New Roman" w:hAnsi="Times New Roman" w:eastAsia="Times New Roman"/>
          <w:color w:val="000000"/>
          <w:sz w:val="24"/>
        </w:rPr>
        <w:t>Disusun oleh:</w:t>
      </w:r>
    </w:p>
    <w:p>
      <w:pPr>
        <w:spacing w:after="80"/>
        <w:jc w:val="center"/>
      </w:pPr>
      <w:r>
        <w:rPr>
          <w:rFonts w:ascii="Times New Roman" w:hAnsi="Times New Roman" w:eastAsia="Times New Roman"/>
          <w:b/>
          <w:color w:val="000000"/>
          <w:sz w:val="24"/>
        </w:rPr>
        <w:t>NAUFAL DENTA</w:t>
      </w:r>
    </w:p>
    <w:p>
      <w:pPr>
        <w:spacing w:after="720"/>
        <w:jc w:val="center"/>
      </w:pPr>
      <w:r>
        <w:rPr>
          <w:rFonts w:ascii="Times New Roman" w:hAnsi="Times New Roman" w:eastAsia="Times New Roman"/>
          <w:color w:val="000000"/>
          <w:sz w:val="24"/>
        </w:rPr>
        <w:t>NIM: ........................................</w:t>
      </w:r>
    </w:p>
    <w:p>
      <w:pPr>
        <w:spacing w:after="80"/>
        <w:jc w:val="center"/>
      </w:pPr>
      <w:r>
        <w:rPr>
          <w:rFonts w:ascii="Times New Roman" w:hAnsi="Times New Roman" w:eastAsia="Times New Roman"/>
          <w:b/>
          <w:color w:val="000000"/>
          <w:sz w:val="24"/>
        </w:rPr>
        <w:t>PROGRAM STUDI S1 INFORMATIKA</w:t>
      </w:r>
    </w:p>
    <w:p>
      <w:pPr>
        <w:spacing w:after="80"/>
        <w:jc w:val="center"/>
      </w:pPr>
      <w:r>
        <w:rPr>
          <w:rFonts w:ascii="Times New Roman" w:hAnsi="Times New Roman" w:eastAsia="Times New Roman"/>
          <w:b/>
          <w:color w:val="000000"/>
          <w:sz w:val="24"/>
        </w:rPr>
        <w:t>MATA KULIAH IF2360022 - CLOUD COMPUTING</w:t>
      </w:r>
    </w:p>
    <w:p>
      <w:pPr>
        <w:spacing w:after="80"/>
        <w:jc w:val="center"/>
      </w:pPr>
      <w:r>
        <w:rPr>
          <w:rFonts w:ascii="Times New Roman" w:hAnsi="Times New Roman" w:eastAsia="Times New Roman"/>
          <w:b/>
          <w:color w:val="000000"/>
          <w:sz w:val="22"/>
        </w:rPr>
        <w:t>DOSEN PENGUJI: DR. DHENDRA MARUTHO, S.KOM., M.KOM.</w:t>
      </w:r>
    </w:p>
    <w:p>
      <w:pPr>
        <w:spacing w:after="80"/>
        <w:jc w:val="center"/>
      </w:pPr>
      <w:r>
        <w:rPr>
          <w:rFonts w:ascii="Times New Roman" w:hAnsi="Times New Roman" w:eastAsia="Times New Roman"/>
          <w:b/>
          <w:color w:val="000000"/>
          <w:sz w:val="24"/>
        </w:rPr>
        <w:t>INSTITUSI: ........................................................</w:t>
      </w:r>
    </w:p>
    <w:p>
      <w:pPr>
        <w:spacing w:after="80"/>
        <w:jc w:val="center"/>
      </w:pPr>
      <w:r>
        <w:rPr>
          <w:rFonts w:ascii="Times New Roman" w:hAnsi="Times New Roman" w:eastAsia="Times New Roman"/>
          <w:b w:val="0"/>
          <w:color w:val="000000"/>
          <w:sz w:val="24"/>
        </w:rPr>
        <w:t>2026</w:t>
      </w:r>
    </w:p>
    <w:p>
      <w:r>
        <w:rPr>
          <w:color w:val="000000"/>
        </w:rPr>
        <w:br w:type="page"/>
      </w:r>
    </w:p>
    <w:p>
      <w:pPr>
        <w:spacing w:after="360"/>
        <w:jc w:val="center"/>
      </w:pPr>
      <w:r>
        <w:rPr>
          <w:rFonts w:ascii="Times New Roman" w:hAnsi="Times New Roman" w:eastAsia="Times New Roman"/>
          <w:b/>
          <w:color w:val="000000"/>
          <w:sz w:val="28"/>
        </w:rPr>
        <w:t>RINGKASAN</w:t>
      </w:r>
    </w:p>
    <w:p>
      <w:pPr/>
      <w:r>
        <w:rPr>
          <w:rFonts w:ascii="Times New Roman" w:hAnsi="Times New Roman" w:eastAsia="Times New Roman"/>
          <w:color w:val="000000"/>
          <w:sz w:val="24"/>
        </w:rPr>
        <w:t>TaskLite merupakan aplikasi pengelola tugas sederhana yang dibangun sebagai proyek Ujian Akhir Semester mata kuliah Cloud Computing. Aplikasi menyediakan fungsi create, read, update, dan delete (CRUD) terhadap data tugas. Meskipun ruang lingkup fitur dibuat minimum, implementasi infrastrukturnya menerapkan konsep cloud computing secara utuh melalui pemisahan service aplikasi dan database ke dalam container yang berbeda.</w:t>
      </w:r>
    </w:p>
    <w:p>
      <w:pPr/>
      <w:r>
        <w:rPr>
          <w:rFonts w:ascii="Times New Roman" w:hAnsi="Times New Roman" w:eastAsia="Times New Roman"/>
          <w:color w:val="000000"/>
          <w:sz w:val="24"/>
        </w:rPr>
        <w:t>Service aplikasi menggunakan Python 3.12, Flask, Flask-SQLAlchemy, Psycopg, dan Gunicorn. Service database menggunakan PostgreSQL 16 Alpine. Kedua service dikelola menggunakan Docker Compose, berkomunikasi melalui bridge network internal, menggunakan environment variable untuk konfigurasi, serta menyimpan data pada named volume agar tetap tersedia ketika container dihentikan dan dibuat kembali. Health check diterapkan pada kedua service untuk memvalidasi kesiapan aplikasi dan database.</w:t>
      </w:r>
    </w:p>
    <w:p>
      <w:pPr/>
      <w:r>
        <w:rPr>
          <w:rFonts w:ascii="Times New Roman" w:hAnsi="Times New Roman" w:eastAsia="Times New Roman"/>
          <w:color w:val="000000"/>
          <w:sz w:val="24"/>
        </w:rPr>
        <w:t>Kualitas aplikasi diperiksa menggunakan sembilan automated test dengan pytest. Pipeline GitHub Actions menjalankan pengujian, validasi Compose, build image, eksekusi multi-container, dan smoke test terhadap endpoint kesehatan. Hasil implementasi menunjukkan seluruh fungsi aplikasi berjalan, container aplikasi dan database berstatus sehat, data bertahan pada persistent volume, serta pipeline dapat mendeteksi kegagalan dan memverifikasi perbaikannya.</w:t>
      </w:r>
    </w:p>
    <w:p>
      <w:pPr>
        <w:spacing w:before="240" w:after="0"/>
      </w:pPr>
      <w:r>
        <w:rPr>
          <w:rFonts w:ascii="Times New Roman" w:hAnsi="Times New Roman" w:eastAsia="Times New Roman"/>
          <w:b/>
          <w:color w:val="000000"/>
          <w:sz w:val="24"/>
        </w:rPr>
        <w:t xml:space="preserve">Kata kunci: </w:t>
      </w:r>
      <w:r>
        <w:rPr>
          <w:rFonts w:ascii="Times New Roman" w:hAnsi="Times New Roman" w:eastAsia="Times New Roman"/>
          <w:i/>
          <w:color w:val="000000"/>
          <w:sz w:val="24"/>
        </w:rPr>
        <w:t>Docker, Docker Compose, Flask, PostgreSQL, CI/CD, GitHub Actions, multi-container.</w:t>
      </w:r>
    </w:p>
    <w:p>
      <w:r>
        <w:rPr>
          <w:color w:val="000000"/>
        </w:rPr>
        <w:br w:type="page"/>
      </w:r>
    </w:p>
    <w:p>
      <w:pPr>
        <w:spacing w:after="360"/>
        <w:jc w:val="center"/>
      </w:pPr>
      <w:r>
        <w:rPr>
          <w:rFonts w:ascii="Times New Roman" w:hAnsi="Times New Roman" w:eastAsia="Times New Roman"/>
          <w:b/>
          <w:color w:val="000000"/>
          <w:sz w:val="28"/>
        </w:rPr>
        <w:t>DAFTAR ISI</w:t>
      </w:r>
    </w:p>
    <w:p>
      <w:pPr>
        <w:tabs>
          <w:tab w:pos="7654" w:val="right" w:leader="dot"/>
        </w:tabs>
        <w:spacing w:before="0" w:after="40" w:line="240" w:lineRule="auto"/>
        <w:ind w:left="0" w:firstLine="0"/>
      </w:pPr>
      <w:r>
        <w:rPr>
          <w:rFonts w:ascii="Times New Roman" w:hAnsi="Times New Roman" w:eastAsia="Times New Roman"/>
          <w:b/>
          <w:color w:val="000000"/>
          <w:sz w:val="21"/>
        </w:rPr>
        <w:t>BAB I PENDAHULUAN</w:t>
        <w:tab/>
        <w:t>5</w:t>
      </w:r>
    </w:p>
    <w:p>
      <w:pPr>
        <w:tabs>
          <w:tab w:pos="7654" w:val="right" w:leader="dot"/>
        </w:tabs>
        <w:spacing w:before="0" w:after="40" w:line="240" w:lineRule="auto"/>
        <w:ind w:left="340" w:firstLine="0"/>
      </w:pPr>
      <w:r>
        <w:rPr>
          <w:rFonts w:ascii="Times New Roman" w:hAnsi="Times New Roman" w:eastAsia="Times New Roman"/>
          <w:b w:val="0"/>
          <w:color w:val="000000"/>
          <w:sz w:val="21"/>
        </w:rPr>
        <w:t>1.1 Latar Belakang</w:t>
        <w:tab/>
        <w:t>5</w:t>
      </w:r>
    </w:p>
    <w:p>
      <w:pPr>
        <w:tabs>
          <w:tab w:pos="7654" w:val="right" w:leader="dot"/>
        </w:tabs>
        <w:spacing w:before="0" w:after="40" w:line="240" w:lineRule="auto"/>
        <w:ind w:left="340" w:firstLine="0"/>
      </w:pPr>
      <w:r>
        <w:rPr>
          <w:rFonts w:ascii="Times New Roman" w:hAnsi="Times New Roman" w:eastAsia="Times New Roman"/>
          <w:b w:val="0"/>
          <w:color w:val="000000"/>
          <w:sz w:val="21"/>
        </w:rPr>
        <w:t>1.2 Permasalahan</w:t>
        <w:tab/>
        <w:t>5</w:t>
      </w:r>
    </w:p>
    <w:p>
      <w:pPr>
        <w:tabs>
          <w:tab w:pos="7654" w:val="right" w:leader="dot"/>
        </w:tabs>
        <w:spacing w:before="0" w:after="40" w:line="240" w:lineRule="auto"/>
        <w:ind w:left="340" w:firstLine="0"/>
      </w:pPr>
      <w:r>
        <w:rPr>
          <w:rFonts w:ascii="Times New Roman" w:hAnsi="Times New Roman" w:eastAsia="Times New Roman"/>
          <w:b w:val="0"/>
          <w:color w:val="000000"/>
          <w:sz w:val="21"/>
        </w:rPr>
        <w:t>1.3 Tujuan</w:t>
        <w:tab/>
        <w:t>6</w:t>
      </w:r>
    </w:p>
    <w:p>
      <w:pPr>
        <w:tabs>
          <w:tab w:pos="7654" w:val="right" w:leader="dot"/>
        </w:tabs>
        <w:spacing w:before="0" w:after="40" w:line="240" w:lineRule="auto"/>
        <w:ind w:left="340" w:firstLine="0"/>
      </w:pPr>
      <w:r>
        <w:rPr>
          <w:rFonts w:ascii="Times New Roman" w:hAnsi="Times New Roman" w:eastAsia="Times New Roman"/>
          <w:b w:val="0"/>
          <w:color w:val="000000"/>
          <w:sz w:val="21"/>
        </w:rPr>
        <w:t>1.4 Manfaat Penerapan Cloud Computing</w:t>
        <w:tab/>
        <w:t>6</w:t>
      </w:r>
    </w:p>
    <w:p>
      <w:pPr>
        <w:tabs>
          <w:tab w:pos="7654" w:val="right" w:leader="dot"/>
        </w:tabs>
        <w:spacing w:before="0" w:after="40" w:line="240" w:lineRule="auto"/>
        <w:ind w:left="340" w:firstLine="0"/>
      </w:pPr>
      <w:r>
        <w:rPr>
          <w:rFonts w:ascii="Times New Roman" w:hAnsi="Times New Roman" w:eastAsia="Times New Roman"/>
          <w:b w:val="0"/>
          <w:color w:val="000000"/>
          <w:sz w:val="21"/>
        </w:rPr>
        <w:t>1.5 Batasan Proyek</w:t>
        <w:tab/>
        <w:t>7</w:t>
      </w:r>
    </w:p>
    <w:p>
      <w:pPr>
        <w:tabs>
          <w:tab w:pos="7654" w:val="right" w:leader="dot"/>
        </w:tabs>
        <w:spacing w:before="0" w:after="40" w:line="240" w:lineRule="auto"/>
        <w:ind w:left="0" w:firstLine="0"/>
      </w:pPr>
      <w:r>
        <w:rPr>
          <w:rFonts w:ascii="Times New Roman" w:hAnsi="Times New Roman" w:eastAsia="Times New Roman"/>
          <w:b/>
          <w:color w:val="000000"/>
          <w:sz w:val="21"/>
        </w:rPr>
        <w:t>BAB II ANALISIS DAN ARSITEKTUR</w:t>
        <w:tab/>
        <w:t>8</w:t>
      </w:r>
    </w:p>
    <w:p>
      <w:pPr>
        <w:tabs>
          <w:tab w:pos="7654" w:val="right" w:leader="dot"/>
        </w:tabs>
        <w:spacing w:before="0" w:after="40" w:line="240" w:lineRule="auto"/>
        <w:ind w:left="340" w:firstLine="0"/>
      </w:pPr>
      <w:r>
        <w:rPr>
          <w:rFonts w:ascii="Times New Roman" w:hAnsi="Times New Roman" w:eastAsia="Times New Roman"/>
          <w:b w:val="0"/>
          <w:color w:val="000000"/>
          <w:sz w:val="21"/>
        </w:rPr>
        <w:t>2.1 Deskripsi Aplikasi</w:t>
        <w:tab/>
        <w:t>8</w:t>
      </w:r>
    </w:p>
    <w:p>
      <w:pPr>
        <w:tabs>
          <w:tab w:pos="7654" w:val="right" w:leader="dot"/>
        </w:tabs>
        <w:spacing w:before="0" w:after="40" w:line="240" w:lineRule="auto"/>
        <w:ind w:left="340" w:firstLine="0"/>
      </w:pPr>
      <w:r>
        <w:rPr>
          <w:rFonts w:ascii="Times New Roman" w:hAnsi="Times New Roman" w:eastAsia="Times New Roman"/>
          <w:b w:val="0"/>
          <w:color w:val="000000"/>
          <w:sz w:val="21"/>
        </w:rPr>
        <w:t>2.2 Pengguna dan Skenario Penggunaan</w:t>
        <w:tab/>
        <w:t>8</w:t>
      </w:r>
    </w:p>
    <w:p>
      <w:pPr>
        <w:tabs>
          <w:tab w:pos="7654" w:val="right" w:leader="dot"/>
        </w:tabs>
        <w:spacing w:before="0" w:after="40" w:line="240" w:lineRule="auto"/>
        <w:ind w:left="340" w:firstLine="0"/>
      </w:pPr>
      <w:r>
        <w:rPr>
          <w:rFonts w:ascii="Times New Roman" w:hAnsi="Times New Roman" w:eastAsia="Times New Roman"/>
          <w:b w:val="0"/>
          <w:color w:val="000000"/>
          <w:sz w:val="21"/>
        </w:rPr>
        <w:t>2.3 Teknologi yang Digunakan</w:t>
        <w:tab/>
        <w:t>8</w:t>
      </w:r>
    </w:p>
    <w:p>
      <w:pPr>
        <w:tabs>
          <w:tab w:pos="7654" w:val="right" w:leader="dot"/>
        </w:tabs>
        <w:spacing w:before="0" w:after="40" w:line="240" w:lineRule="auto"/>
        <w:ind w:left="340" w:firstLine="0"/>
      </w:pPr>
      <w:r>
        <w:rPr>
          <w:rFonts w:ascii="Times New Roman" w:hAnsi="Times New Roman" w:eastAsia="Times New Roman"/>
          <w:b w:val="0"/>
          <w:color w:val="000000"/>
          <w:sz w:val="21"/>
        </w:rPr>
        <w:t>2.4 Diagram Arsitektur</w:t>
        <w:tab/>
        <w:t>9</w:t>
      </w:r>
    </w:p>
    <w:p>
      <w:pPr>
        <w:tabs>
          <w:tab w:pos="7654" w:val="right" w:leader="dot"/>
        </w:tabs>
        <w:spacing w:before="0" w:after="40" w:line="240" w:lineRule="auto"/>
        <w:ind w:left="340" w:firstLine="0"/>
      </w:pPr>
      <w:r>
        <w:rPr>
          <w:rFonts w:ascii="Times New Roman" w:hAnsi="Times New Roman" w:eastAsia="Times New Roman"/>
          <w:b w:val="0"/>
          <w:color w:val="000000"/>
          <w:sz w:val="21"/>
        </w:rPr>
        <w:t>2.5 Fungsi Setiap Container</w:t>
        <w:tab/>
        <w:t>10</w:t>
      </w:r>
    </w:p>
    <w:p>
      <w:pPr>
        <w:tabs>
          <w:tab w:pos="7654" w:val="right" w:leader="dot"/>
        </w:tabs>
        <w:spacing w:before="0" w:after="40" w:line="240" w:lineRule="auto"/>
        <w:ind w:left="0" w:firstLine="0"/>
      </w:pPr>
      <w:r>
        <w:rPr>
          <w:rFonts w:ascii="Times New Roman" w:hAnsi="Times New Roman" w:eastAsia="Times New Roman"/>
          <w:b/>
          <w:color w:val="000000"/>
          <w:sz w:val="21"/>
        </w:rPr>
        <w:t>BAB III IMPLEMENTASI APLIKASI</w:t>
        <w:tab/>
        <w:t>11</w:t>
      </w:r>
    </w:p>
    <w:p>
      <w:pPr>
        <w:tabs>
          <w:tab w:pos="7654" w:val="right" w:leader="dot"/>
        </w:tabs>
        <w:spacing w:before="0" w:after="40" w:line="240" w:lineRule="auto"/>
        <w:ind w:left="340" w:firstLine="0"/>
      </w:pPr>
      <w:r>
        <w:rPr>
          <w:rFonts w:ascii="Times New Roman" w:hAnsi="Times New Roman" w:eastAsia="Times New Roman"/>
          <w:b w:val="0"/>
          <w:color w:val="000000"/>
          <w:sz w:val="21"/>
        </w:rPr>
        <w:t>3.1 Fitur Utama</w:t>
        <w:tab/>
        <w:t>11</w:t>
      </w:r>
    </w:p>
    <w:p>
      <w:pPr>
        <w:tabs>
          <w:tab w:pos="7654" w:val="right" w:leader="dot"/>
        </w:tabs>
        <w:spacing w:before="0" w:after="40" w:line="240" w:lineRule="auto"/>
        <w:ind w:left="340" w:firstLine="0"/>
      </w:pPr>
      <w:r>
        <w:rPr>
          <w:rFonts w:ascii="Times New Roman" w:hAnsi="Times New Roman" w:eastAsia="Times New Roman"/>
          <w:b w:val="0"/>
          <w:color w:val="000000"/>
          <w:sz w:val="21"/>
        </w:rPr>
        <w:t>3.2 Struktur Folder</w:t>
        <w:tab/>
        <w:t>11</w:t>
      </w:r>
    </w:p>
    <w:p>
      <w:pPr>
        <w:tabs>
          <w:tab w:pos="7654" w:val="right" w:leader="dot"/>
        </w:tabs>
        <w:spacing w:before="0" w:after="40" w:line="240" w:lineRule="auto"/>
        <w:ind w:left="340" w:firstLine="0"/>
      </w:pPr>
      <w:r>
        <w:rPr>
          <w:rFonts w:ascii="Times New Roman" w:hAnsi="Times New Roman" w:eastAsia="Times New Roman"/>
          <w:b w:val="0"/>
          <w:color w:val="000000"/>
          <w:sz w:val="21"/>
        </w:rPr>
        <w:t>3.3 Implementasi Database</w:t>
        <w:tab/>
        <w:t>12</w:t>
      </w:r>
    </w:p>
    <w:p>
      <w:pPr>
        <w:tabs>
          <w:tab w:pos="7654" w:val="right" w:leader="dot"/>
        </w:tabs>
        <w:spacing w:before="0" w:after="40" w:line="240" w:lineRule="auto"/>
        <w:ind w:left="340" w:firstLine="0"/>
      </w:pPr>
      <w:r>
        <w:rPr>
          <w:rFonts w:ascii="Times New Roman" w:hAnsi="Times New Roman" w:eastAsia="Times New Roman"/>
          <w:b w:val="0"/>
          <w:color w:val="000000"/>
          <w:sz w:val="21"/>
        </w:rPr>
        <w:t>3.4 Validasi dan Health Endpoint</w:t>
        <w:tab/>
        <w:t>12</w:t>
      </w:r>
    </w:p>
    <w:p>
      <w:pPr>
        <w:tabs>
          <w:tab w:pos="7654" w:val="right" w:leader="dot"/>
        </w:tabs>
        <w:spacing w:before="0" w:after="40" w:line="240" w:lineRule="auto"/>
        <w:ind w:left="340" w:firstLine="0"/>
      </w:pPr>
      <w:r>
        <w:rPr>
          <w:rFonts w:ascii="Times New Roman" w:hAnsi="Times New Roman" w:eastAsia="Times New Roman"/>
          <w:b w:val="0"/>
          <w:color w:val="000000"/>
          <w:sz w:val="21"/>
        </w:rPr>
        <w:t>3.5 Konfigurasi Environment</w:t>
        <w:tab/>
        <w:t>13</w:t>
      </w:r>
    </w:p>
    <w:p>
      <w:pPr>
        <w:tabs>
          <w:tab w:pos="7654" w:val="right" w:leader="dot"/>
        </w:tabs>
        <w:spacing w:before="0" w:after="40" w:line="240" w:lineRule="auto"/>
        <w:ind w:left="340" w:firstLine="0"/>
      </w:pPr>
      <w:r>
        <w:rPr>
          <w:rFonts w:ascii="Times New Roman" w:hAnsi="Times New Roman" w:eastAsia="Times New Roman"/>
          <w:b w:val="0"/>
          <w:color w:val="000000"/>
          <w:sz w:val="21"/>
        </w:rPr>
        <w:t>3.6 Tampilan Aplikasi</w:t>
        <w:tab/>
        <w:t>14</w:t>
      </w:r>
    </w:p>
    <w:p>
      <w:pPr>
        <w:tabs>
          <w:tab w:pos="7654" w:val="right" w:leader="dot"/>
        </w:tabs>
        <w:spacing w:before="0" w:after="40" w:line="240" w:lineRule="auto"/>
        <w:ind w:left="0" w:firstLine="0"/>
      </w:pPr>
      <w:r>
        <w:rPr>
          <w:rFonts w:ascii="Times New Roman" w:hAnsi="Times New Roman" w:eastAsia="Times New Roman"/>
          <w:b/>
          <w:color w:val="000000"/>
          <w:sz w:val="21"/>
        </w:rPr>
        <w:t>BAB IV IMPLEMENTASI CONTAINER</w:t>
        <w:tab/>
        <w:t>15</w:t>
      </w:r>
    </w:p>
    <w:p>
      <w:pPr>
        <w:tabs>
          <w:tab w:pos="7654" w:val="right" w:leader="dot"/>
        </w:tabs>
        <w:spacing w:before="0" w:after="40" w:line="240" w:lineRule="auto"/>
        <w:ind w:left="340" w:firstLine="0"/>
      </w:pPr>
      <w:r>
        <w:rPr>
          <w:rFonts w:ascii="Times New Roman" w:hAnsi="Times New Roman" w:eastAsia="Times New Roman"/>
          <w:b w:val="0"/>
          <w:color w:val="000000"/>
          <w:sz w:val="21"/>
        </w:rPr>
        <w:t>4.1 Dockerfile dan Image Aplikasi</w:t>
        <w:tab/>
        <w:t>15</w:t>
      </w:r>
    </w:p>
    <w:p>
      <w:pPr>
        <w:tabs>
          <w:tab w:pos="7654" w:val="right" w:leader="dot"/>
        </w:tabs>
        <w:spacing w:before="0" w:after="40" w:line="240" w:lineRule="auto"/>
        <w:ind w:left="340" w:firstLine="0"/>
      </w:pPr>
      <w:r>
        <w:rPr>
          <w:rFonts w:ascii="Times New Roman" w:hAnsi="Times New Roman" w:eastAsia="Times New Roman"/>
          <w:b w:val="0"/>
          <w:color w:val="000000"/>
          <w:sz w:val="21"/>
        </w:rPr>
        <w:t>4.2 Docker Compose</w:t>
        <w:tab/>
        <w:t>15</w:t>
      </w:r>
    </w:p>
    <w:p>
      <w:pPr>
        <w:tabs>
          <w:tab w:pos="7654" w:val="right" w:leader="dot"/>
        </w:tabs>
        <w:spacing w:before="0" w:after="40" w:line="240" w:lineRule="auto"/>
        <w:ind w:left="340" w:firstLine="0"/>
      </w:pPr>
      <w:r>
        <w:rPr>
          <w:rFonts w:ascii="Times New Roman" w:hAnsi="Times New Roman" w:eastAsia="Times New Roman"/>
          <w:b w:val="0"/>
          <w:color w:val="000000"/>
          <w:sz w:val="21"/>
        </w:rPr>
        <w:t>4.3 Network</w:t>
        <w:tab/>
        <w:t>16</w:t>
      </w:r>
    </w:p>
    <w:p>
      <w:pPr>
        <w:tabs>
          <w:tab w:pos="7654" w:val="right" w:leader="dot"/>
        </w:tabs>
        <w:spacing w:before="0" w:after="40" w:line="240" w:lineRule="auto"/>
        <w:ind w:left="340" w:firstLine="0"/>
      </w:pPr>
      <w:r>
        <w:rPr>
          <w:rFonts w:ascii="Times New Roman" w:hAnsi="Times New Roman" w:eastAsia="Times New Roman"/>
          <w:b w:val="0"/>
          <w:color w:val="000000"/>
          <w:sz w:val="21"/>
        </w:rPr>
        <w:t>4.4 Persistent Volume</w:t>
        <w:tab/>
        <w:t>16</w:t>
      </w:r>
    </w:p>
    <w:p>
      <w:pPr>
        <w:tabs>
          <w:tab w:pos="7654" w:val="right" w:leader="dot"/>
        </w:tabs>
        <w:spacing w:before="0" w:after="40" w:line="240" w:lineRule="auto"/>
        <w:ind w:left="340" w:firstLine="0"/>
      </w:pPr>
      <w:r>
        <w:rPr>
          <w:rFonts w:ascii="Times New Roman" w:hAnsi="Times New Roman" w:eastAsia="Times New Roman"/>
          <w:b w:val="0"/>
          <w:color w:val="000000"/>
          <w:sz w:val="21"/>
        </w:rPr>
        <w:t>4.5 Health Check</w:t>
        <w:tab/>
        <w:t>16</w:t>
      </w:r>
    </w:p>
    <w:p>
      <w:pPr>
        <w:tabs>
          <w:tab w:pos="7654" w:val="right" w:leader="dot"/>
        </w:tabs>
        <w:spacing w:before="0" w:after="40" w:line="240" w:lineRule="auto"/>
        <w:ind w:left="340" w:firstLine="0"/>
      </w:pPr>
      <w:r>
        <w:rPr>
          <w:rFonts w:ascii="Times New Roman" w:hAnsi="Times New Roman" w:eastAsia="Times New Roman"/>
          <w:b w:val="0"/>
          <w:color w:val="000000"/>
          <w:sz w:val="21"/>
        </w:rPr>
        <w:t>4.6 Bukti Build dan Status Container</w:t>
        <w:tab/>
        <w:t>17</w:t>
      </w:r>
    </w:p>
    <w:p>
      <w:pPr>
        <w:tabs>
          <w:tab w:pos="7654" w:val="right" w:leader="dot"/>
        </w:tabs>
        <w:spacing w:before="0" w:after="40" w:line="240" w:lineRule="auto"/>
        <w:ind w:left="0" w:firstLine="0"/>
      </w:pPr>
      <w:r>
        <w:rPr>
          <w:rFonts w:ascii="Times New Roman" w:hAnsi="Times New Roman" w:eastAsia="Times New Roman"/>
          <w:b/>
          <w:color w:val="000000"/>
          <w:sz w:val="21"/>
        </w:rPr>
        <w:t>BAB V IMPLEMENTASI CI/CD</w:t>
        <w:tab/>
        <w:t>18</w:t>
      </w:r>
    </w:p>
    <w:p>
      <w:pPr>
        <w:tabs>
          <w:tab w:pos="7654" w:val="right" w:leader="dot"/>
        </w:tabs>
        <w:spacing w:before="0" w:after="40" w:line="240" w:lineRule="auto"/>
        <w:ind w:left="340" w:firstLine="0"/>
      </w:pPr>
      <w:r>
        <w:rPr>
          <w:rFonts w:ascii="Times New Roman" w:hAnsi="Times New Roman" w:eastAsia="Times New Roman"/>
          <w:b w:val="0"/>
          <w:color w:val="000000"/>
          <w:sz w:val="21"/>
        </w:rPr>
        <w:t>5.1 Automated Testing</w:t>
        <w:tab/>
        <w:t>18</w:t>
      </w:r>
    </w:p>
    <w:p>
      <w:pPr>
        <w:tabs>
          <w:tab w:pos="7654" w:val="right" w:leader="dot"/>
        </w:tabs>
        <w:spacing w:before="0" w:after="40" w:line="240" w:lineRule="auto"/>
        <w:ind w:left="340" w:firstLine="0"/>
      </w:pPr>
      <w:r>
        <w:rPr>
          <w:rFonts w:ascii="Times New Roman" w:hAnsi="Times New Roman" w:eastAsia="Times New Roman"/>
          <w:b w:val="0"/>
          <w:color w:val="000000"/>
          <w:sz w:val="21"/>
        </w:rPr>
        <w:t>5.2 Workflow GitHub Actions</w:t>
        <w:tab/>
        <w:t>18</w:t>
      </w:r>
    </w:p>
    <w:p>
      <w:pPr>
        <w:tabs>
          <w:tab w:pos="7654" w:val="right" w:leader="dot"/>
        </w:tabs>
        <w:spacing w:before="0" w:after="40" w:line="240" w:lineRule="auto"/>
        <w:ind w:left="340" w:firstLine="0"/>
      </w:pPr>
      <w:r>
        <w:rPr>
          <w:rFonts w:ascii="Times New Roman" w:hAnsi="Times New Roman" w:eastAsia="Times New Roman"/>
          <w:b w:val="0"/>
          <w:color w:val="000000"/>
          <w:sz w:val="21"/>
        </w:rPr>
        <w:t>5.3 Alur Pipeline</w:t>
        <w:tab/>
        <w:t>18</w:t>
      </w:r>
    </w:p>
    <w:p>
      <w:pPr>
        <w:tabs>
          <w:tab w:pos="7654" w:val="right" w:leader="dot"/>
        </w:tabs>
        <w:spacing w:before="0" w:after="40" w:line="240" w:lineRule="auto"/>
        <w:ind w:left="340" w:firstLine="0"/>
      </w:pPr>
      <w:r>
        <w:rPr>
          <w:rFonts w:ascii="Times New Roman" w:hAnsi="Times New Roman" w:eastAsia="Times New Roman"/>
          <w:b w:val="0"/>
          <w:color w:val="000000"/>
          <w:sz w:val="21"/>
        </w:rPr>
        <w:t>5.4 Pipeline Gagal dan Berhasil</w:t>
        <w:tab/>
        <w:t>19</w:t>
      </w:r>
    </w:p>
    <w:p>
      <w:pPr>
        <w:tabs>
          <w:tab w:pos="7654" w:val="right" w:leader="dot"/>
        </w:tabs>
        <w:spacing w:before="0" w:after="40" w:line="240" w:lineRule="auto"/>
        <w:ind w:left="340" w:firstLine="0"/>
      </w:pPr>
      <w:r>
        <w:rPr>
          <w:rFonts w:ascii="Times New Roman" w:hAnsi="Times New Roman" w:eastAsia="Times New Roman"/>
          <w:b w:val="0"/>
          <w:color w:val="000000"/>
          <w:sz w:val="21"/>
        </w:rPr>
        <w:t>5.5 Penggunaan Registry</w:t>
        <w:tab/>
        <w:t>19</w:t>
      </w:r>
    </w:p>
    <w:p>
      <w:pPr>
        <w:tabs>
          <w:tab w:pos="7654" w:val="right" w:leader="dot"/>
        </w:tabs>
        <w:spacing w:before="0" w:after="40" w:line="240" w:lineRule="auto"/>
        <w:ind w:left="0" w:firstLine="0"/>
      </w:pPr>
      <w:r>
        <w:rPr>
          <w:rFonts w:ascii="Times New Roman" w:hAnsi="Times New Roman" w:eastAsia="Times New Roman"/>
          <w:b/>
          <w:color w:val="000000"/>
          <w:sz w:val="21"/>
        </w:rPr>
        <w:t>BAB VI PENGUJIAN</w:t>
        <w:tab/>
        <w:t>20</w:t>
      </w:r>
    </w:p>
    <w:p>
      <w:pPr>
        <w:tabs>
          <w:tab w:pos="7654" w:val="right" w:leader="dot"/>
        </w:tabs>
        <w:spacing w:before="0" w:after="40" w:line="240" w:lineRule="auto"/>
        <w:ind w:left="340" w:firstLine="0"/>
      </w:pPr>
      <w:r>
        <w:rPr>
          <w:rFonts w:ascii="Times New Roman" w:hAnsi="Times New Roman" w:eastAsia="Times New Roman"/>
          <w:b w:val="0"/>
          <w:color w:val="000000"/>
          <w:sz w:val="21"/>
        </w:rPr>
        <w:t>6.1 Metode Pengujian</w:t>
        <w:tab/>
        <w:t>20</w:t>
      </w:r>
    </w:p>
    <w:p>
      <w:pPr>
        <w:tabs>
          <w:tab w:pos="7654" w:val="right" w:leader="dot"/>
        </w:tabs>
        <w:spacing w:before="0" w:after="40" w:line="240" w:lineRule="auto"/>
        <w:ind w:left="340" w:firstLine="0"/>
      </w:pPr>
      <w:r>
        <w:rPr>
          <w:rFonts w:ascii="Times New Roman" w:hAnsi="Times New Roman" w:eastAsia="Times New Roman"/>
          <w:b w:val="0"/>
          <w:color w:val="000000"/>
          <w:sz w:val="21"/>
        </w:rPr>
        <w:t>6.2 Pengujian Fungsi</w:t>
        <w:tab/>
        <w:t>20</w:t>
      </w:r>
    </w:p>
    <w:p>
      <w:pPr>
        <w:tabs>
          <w:tab w:pos="7654" w:val="right" w:leader="dot"/>
        </w:tabs>
        <w:spacing w:before="0" w:after="40" w:line="240" w:lineRule="auto"/>
        <w:ind w:left="340" w:firstLine="0"/>
      </w:pPr>
      <w:r>
        <w:rPr>
          <w:rFonts w:ascii="Times New Roman" w:hAnsi="Times New Roman" w:eastAsia="Times New Roman"/>
          <w:b w:val="0"/>
          <w:color w:val="000000"/>
          <w:sz w:val="21"/>
        </w:rPr>
        <w:t>6.3 Pengujian Container</w:t>
        <w:tab/>
        <w:t>20</w:t>
      </w:r>
    </w:p>
    <w:p>
      <w:pPr>
        <w:tabs>
          <w:tab w:pos="7654" w:val="right" w:leader="dot"/>
        </w:tabs>
        <w:spacing w:before="0" w:after="40" w:line="240" w:lineRule="auto"/>
        <w:ind w:left="340" w:firstLine="0"/>
      </w:pPr>
      <w:r>
        <w:rPr>
          <w:rFonts w:ascii="Times New Roman" w:hAnsi="Times New Roman" w:eastAsia="Times New Roman"/>
          <w:b w:val="0"/>
          <w:color w:val="000000"/>
          <w:sz w:val="21"/>
        </w:rPr>
        <w:t>6.4 Pengujian Persistent Volume</w:t>
        <w:tab/>
        <w:t>21</w:t>
      </w:r>
    </w:p>
    <w:p>
      <w:pPr>
        <w:tabs>
          <w:tab w:pos="7654" w:val="right" w:leader="dot"/>
        </w:tabs>
        <w:spacing w:before="0" w:after="40" w:line="240" w:lineRule="auto"/>
        <w:ind w:left="340" w:firstLine="0"/>
      </w:pPr>
      <w:r>
        <w:rPr>
          <w:rFonts w:ascii="Times New Roman" w:hAnsi="Times New Roman" w:eastAsia="Times New Roman"/>
          <w:b w:val="0"/>
          <w:color w:val="000000"/>
          <w:sz w:val="21"/>
        </w:rPr>
        <w:t>6.5 Simulasi Kegagalan dan Recovery</w:t>
        <w:tab/>
        <w:t>22</w:t>
      </w:r>
    </w:p>
    <w:p>
      <w:pPr>
        <w:tabs>
          <w:tab w:pos="7654" w:val="right" w:leader="dot"/>
        </w:tabs>
        <w:spacing w:before="0" w:after="40" w:line="240" w:lineRule="auto"/>
        <w:ind w:left="340" w:firstLine="0"/>
      </w:pPr>
      <w:r>
        <w:rPr>
          <w:rFonts w:ascii="Times New Roman" w:hAnsi="Times New Roman" w:eastAsia="Times New Roman"/>
          <w:b w:val="0"/>
          <w:color w:val="000000"/>
          <w:sz w:val="21"/>
        </w:rPr>
        <w:t>6.6 Analisis Hasil</w:t>
        <w:tab/>
        <w:t>23</w:t>
      </w:r>
    </w:p>
    <w:p>
      <w:pPr>
        <w:tabs>
          <w:tab w:pos="7654" w:val="right" w:leader="dot"/>
        </w:tabs>
        <w:spacing w:before="0" w:after="40" w:line="240" w:lineRule="auto"/>
        <w:ind w:left="0" w:firstLine="0"/>
      </w:pPr>
      <w:r>
        <w:rPr>
          <w:rFonts w:ascii="Times New Roman" w:hAnsi="Times New Roman" w:eastAsia="Times New Roman"/>
          <w:b/>
          <w:color w:val="000000"/>
          <w:sz w:val="21"/>
        </w:rPr>
        <w:t>BAB VII KESIMPULAN</w:t>
        <w:tab/>
        <w:t>24</w:t>
      </w:r>
    </w:p>
    <w:p>
      <w:pPr>
        <w:tabs>
          <w:tab w:pos="7654" w:val="right" w:leader="dot"/>
        </w:tabs>
        <w:spacing w:before="0" w:after="40" w:line="240" w:lineRule="auto"/>
        <w:ind w:left="340" w:firstLine="0"/>
      </w:pPr>
      <w:r>
        <w:rPr>
          <w:rFonts w:ascii="Times New Roman" w:hAnsi="Times New Roman" w:eastAsia="Times New Roman"/>
          <w:b w:val="0"/>
          <w:color w:val="000000"/>
          <w:sz w:val="21"/>
        </w:rPr>
        <w:t>7.1 Hasil Proyek</w:t>
        <w:tab/>
        <w:t>24</w:t>
      </w:r>
    </w:p>
    <w:p>
      <w:pPr>
        <w:tabs>
          <w:tab w:pos="7654" w:val="right" w:leader="dot"/>
        </w:tabs>
        <w:spacing w:before="0" w:after="40" w:line="240" w:lineRule="auto"/>
        <w:ind w:left="340" w:firstLine="0"/>
      </w:pPr>
      <w:r>
        <w:rPr>
          <w:rFonts w:ascii="Times New Roman" w:hAnsi="Times New Roman" w:eastAsia="Times New Roman"/>
          <w:b w:val="0"/>
          <w:color w:val="000000"/>
          <w:sz w:val="21"/>
        </w:rPr>
        <w:t>7.2 Kendala dan Solusi</w:t>
        <w:tab/>
        <w:t>24</w:t>
      </w:r>
    </w:p>
    <w:p>
      <w:pPr>
        <w:tabs>
          <w:tab w:pos="7654" w:val="right" w:leader="dot"/>
        </w:tabs>
        <w:spacing w:before="0" w:after="40" w:line="240" w:lineRule="auto"/>
        <w:ind w:left="340" w:firstLine="0"/>
      </w:pPr>
      <w:r>
        <w:rPr>
          <w:rFonts w:ascii="Times New Roman" w:hAnsi="Times New Roman" w:eastAsia="Times New Roman"/>
          <w:b w:val="0"/>
          <w:color w:val="000000"/>
          <w:sz w:val="21"/>
        </w:rPr>
        <w:t>7.3 Rencana Pengembangan</w:t>
        <w:tab/>
        <w:t>25</w:t>
      </w:r>
    </w:p>
    <w:p>
      <w:pPr>
        <w:tabs>
          <w:tab w:pos="7654" w:val="right" w:leader="dot"/>
        </w:tabs>
        <w:spacing w:before="0" w:after="40" w:line="240" w:lineRule="auto"/>
        <w:ind w:left="340" w:firstLine="0"/>
      </w:pPr>
      <w:r>
        <w:rPr>
          <w:rFonts w:ascii="Times New Roman" w:hAnsi="Times New Roman" w:eastAsia="Times New Roman"/>
          <w:b w:val="0"/>
          <w:color w:val="000000"/>
          <w:sz w:val="21"/>
        </w:rPr>
        <w:t>7.4 Kesimpulan Akhir</w:t>
        <w:tab/>
        <w:t>25</w:t>
      </w:r>
    </w:p>
    <w:p>
      <w:pPr>
        <w:tabs>
          <w:tab w:pos="7654" w:val="right" w:leader="dot"/>
        </w:tabs>
        <w:spacing w:before="0" w:after="40" w:line="240" w:lineRule="auto"/>
        <w:ind w:left="0" w:firstLine="0"/>
      </w:pPr>
      <w:r>
        <w:rPr>
          <w:rFonts w:ascii="Times New Roman" w:hAnsi="Times New Roman" w:eastAsia="Times New Roman"/>
          <w:b/>
          <w:color w:val="000000"/>
          <w:sz w:val="21"/>
        </w:rPr>
        <w:t>DAFTAR PUSTAKA</w:t>
        <w:tab/>
        <w:t>26</w:t>
      </w:r>
    </w:p>
    <w:p>
      <w:pPr>
        <w:pStyle w:val="Heading1"/>
        <w:keepNext w:val="0"/>
        <w:pageBreakBefore/>
        <w:spacing w:before="0" w:after="360"/>
        <w:jc w:val="center"/>
      </w:pPr>
      <w:r>
        <w:rPr>
          <w:rFonts w:ascii="Times New Roman" w:hAnsi="Times New Roman" w:eastAsia="Times New Roman"/>
          <w:b/>
          <w:color w:val="000000"/>
          <w:sz w:val="28"/>
        </w:rPr>
        <w:t>BAB I</w:t>
        <w:br/>
        <w:t>PENDAHULUAN</w:t>
      </w:r>
    </w:p>
    <w:p>
      <w:pPr>
        <w:pStyle w:val="Heading2"/>
        <w:keepNext/>
        <w:keepLines/>
      </w:pPr>
      <w:r>
        <w:rPr>
          <w:rFonts w:ascii="Times New Roman" w:hAnsi="Times New Roman" w:eastAsia="Times New Roman"/>
          <w:b/>
          <w:color w:val="000000"/>
          <w:sz w:val="24"/>
        </w:rPr>
        <w:t>1.1 Latar Belakang</w:t>
      </w:r>
    </w:p>
    <w:p>
      <w:pPr/>
      <w:r>
        <w:rPr>
          <w:rFonts w:ascii="Times New Roman" w:hAnsi="Times New Roman" w:eastAsia="Times New Roman"/>
          <w:color w:val="000000"/>
          <w:sz w:val="24"/>
        </w:rPr>
        <w:t>Perkembangan aplikasi modern mendorong kebutuhan terhadap lingkungan eksekusi yang konsisten, mudah dipindahkan, dan dapat direproduksi. Pada pendekatan konvensional, aplikasi, runtime, dependency, dan database dipasang langsung pada sistem operasi. Perbedaan versi perangkat lunak atau konfigurasi antarperangkat sering menimbulkan masalah ketika aplikasi dipindahkan dari lingkungan pengembangan menuju lingkungan pengujian maupun produksi.</w:t>
      </w:r>
    </w:p>
    <w:p>
      <w:pPr/>
      <w:r>
        <w:rPr>
          <w:rFonts w:ascii="Times New Roman" w:hAnsi="Times New Roman" w:eastAsia="Times New Roman"/>
          <w:color w:val="000000"/>
          <w:sz w:val="24"/>
        </w:rPr>
        <w:t>Containerization menjadi salah satu pendekatan yang relevan untuk menyelesaikan masalah tersebut. Docker mengemas aplikasi beserta runtime dan dependency ke dalam image, sedangkan Docker Compose mendefinisikan dan mengelola beberapa service sebagai satu kesatuan. Pendekatan ini memungkinkan arsitektur aplikasi dan database dipisahkan tanpa membutuhkan mesin virtual penuh atau layanan cloud berbayar.</w:t>
      </w:r>
    </w:p>
    <w:p>
      <w:pPr/>
      <w:r>
        <w:rPr>
          <w:rFonts w:ascii="Times New Roman" w:hAnsi="Times New Roman" w:eastAsia="Times New Roman"/>
          <w:color w:val="000000"/>
          <w:sz w:val="24"/>
        </w:rPr>
        <w:t>Proyek TaskLite menerapkan konsep tersebut pada aplikasi CRUD yang ringan. Kompleksitas fitur sengaja dibatasi agar perhatian utama berada pada penerapan multi-container, persistent storage, konfigurasi berbasis environment, health check, automated testing, serta continuous integration dan continuous delivery (CI/CD). Dengan demikian, proyek dapat dijalankan pada komputer pribadi tetapi tetap menunjukkan prinsip dasar implementasi cloud-native.</w:t>
      </w:r>
    </w:p>
    <w:p>
      <w:pPr>
        <w:pStyle w:val="Heading2"/>
        <w:keepNext/>
        <w:keepLines/>
      </w:pPr>
      <w:r>
        <w:rPr>
          <w:rFonts w:ascii="Times New Roman" w:hAnsi="Times New Roman" w:eastAsia="Times New Roman"/>
          <w:b/>
          <w:color w:val="000000"/>
          <w:sz w:val="24"/>
        </w:rPr>
        <w:t>1.2 Permasalahan</w:t>
      </w:r>
    </w:p>
    <w:p>
      <w:pPr/>
      <w:r>
        <w:rPr>
          <w:rFonts w:ascii="Times New Roman" w:hAnsi="Times New Roman" w:eastAsia="Times New Roman"/>
          <w:color w:val="000000"/>
          <w:sz w:val="24"/>
        </w:rPr>
        <w:t>Permasalahan yang menjadi dasar pelaksanaan proyek ini adalah sebagai berikut:</w:t>
      </w:r>
    </w:p>
    <w:p>
      <w:pPr>
        <w:pStyle w:val="ListBullet"/>
        <w:spacing w:after="80" w:line="360" w:lineRule="auto"/>
        <w:ind w:left="425" w:hanging="198"/>
      </w:pPr>
      <w:r>
        <w:rPr>
          <w:rFonts w:ascii="Times New Roman" w:hAnsi="Times New Roman" w:eastAsia="Times New Roman"/>
          <w:color w:val="000000"/>
          <w:sz w:val="24"/>
        </w:rPr>
        <w:t>Bagaimana membangun aplikasi CRUD yang ringan tetapi tetap dapat membuktikan penerapan konsep cloud computing?</w:t>
      </w:r>
    </w:p>
    <w:p>
      <w:pPr>
        <w:pStyle w:val="ListBullet"/>
        <w:spacing w:after="80" w:line="360" w:lineRule="auto"/>
        <w:ind w:left="425" w:hanging="198"/>
      </w:pPr>
      <w:r>
        <w:rPr>
          <w:rFonts w:ascii="Times New Roman" w:hAnsi="Times New Roman" w:eastAsia="Times New Roman"/>
          <w:color w:val="000000"/>
          <w:sz w:val="24"/>
        </w:rPr>
        <w:t>Bagaimana memisahkan aplikasi web dan database ke dalam container yang berbeda serta memastikan keduanya dapat berkomunikasi?</w:t>
      </w:r>
    </w:p>
    <w:p>
      <w:pPr>
        <w:pStyle w:val="ListBullet"/>
        <w:spacing w:after="80" w:line="360" w:lineRule="auto"/>
        <w:ind w:left="425" w:hanging="198"/>
      </w:pPr>
      <w:r>
        <w:rPr>
          <w:rFonts w:ascii="Times New Roman" w:hAnsi="Times New Roman" w:eastAsia="Times New Roman"/>
          <w:color w:val="000000"/>
          <w:sz w:val="24"/>
        </w:rPr>
        <w:t>Bagaimana menjaga data PostgreSQL agar tidak hilang ketika container dihentikan atau dibuat ulang?</w:t>
      </w:r>
    </w:p>
    <w:p>
      <w:pPr>
        <w:pStyle w:val="ListBullet"/>
        <w:spacing w:after="80" w:line="360" w:lineRule="auto"/>
        <w:ind w:left="425" w:hanging="198"/>
      </w:pPr>
      <w:r>
        <w:rPr>
          <w:rFonts w:ascii="Times New Roman" w:hAnsi="Times New Roman" w:eastAsia="Times New Roman"/>
          <w:color w:val="000000"/>
          <w:sz w:val="24"/>
        </w:rPr>
        <w:t>Bagaimana mengelola konfigurasi aplikasi tanpa menuliskan credential langsung pada source code?</w:t>
      </w:r>
    </w:p>
    <w:p>
      <w:pPr>
        <w:pStyle w:val="ListBullet"/>
        <w:spacing w:after="80" w:line="360" w:lineRule="auto"/>
        <w:ind w:left="425" w:hanging="198"/>
      </w:pPr>
      <w:r>
        <w:rPr>
          <w:rFonts w:ascii="Times New Roman" w:hAnsi="Times New Roman" w:eastAsia="Times New Roman"/>
          <w:color w:val="000000"/>
          <w:sz w:val="24"/>
        </w:rPr>
        <w:t>Bagaimana memeriksa kesehatan service dan mendeteksi kegagalan sebelum perubahan diterima?</w:t>
      </w:r>
    </w:p>
    <w:p>
      <w:pPr>
        <w:pStyle w:val="ListBullet"/>
        <w:spacing w:after="80" w:line="360" w:lineRule="auto"/>
        <w:ind w:left="425" w:hanging="198"/>
      </w:pPr>
      <w:r>
        <w:rPr>
          <w:rFonts w:ascii="Times New Roman" w:hAnsi="Times New Roman" w:eastAsia="Times New Roman"/>
          <w:color w:val="000000"/>
          <w:sz w:val="24"/>
        </w:rPr>
        <w:t>Bagaimana membentuk pipeline CI/CD yang dapat menjalankan test, build image, dan smoke test secara otomatis?</w:t>
      </w:r>
    </w:p>
    <w:p>
      <w:pPr>
        <w:pStyle w:val="Heading2"/>
        <w:keepNext/>
        <w:keepLines/>
      </w:pPr>
      <w:r>
        <w:rPr>
          <w:rFonts w:ascii="Times New Roman" w:hAnsi="Times New Roman" w:eastAsia="Times New Roman"/>
          <w:b/>
          <w:color w:val="000000"/>
          <w:sz w:val="24"/>
        </w:rPr>
        <w:t>1.3 Tujuan</w:t>
      </w:r>
    </w:p>
    <w:p>
      <w:pPr/>
      <w:r>
        <w:rPr>
          <w:rFonts w:ascii="Times New Roman" w:hAnsi="Times New Roman" w:eastAsia="Times New Roman"/>
          <w:color w:val="000000"/>
          <w:sz w:val="24"/>
        </w:rPr>
        <w:t>Tujuan proyek TaskLite adalah:</w:t>
      </w:r>
    </w:p>
    <w:p>
      <w:pPr>
        <w:pStyle w:val="ListBullet"/>
        <w:spacing w:after="80" w:line="360" w:lineRule="auto"/>
        <w:ind w:left="425" w:hanging="198"/>
      </w:pPr>
      <w:r>
        <w:rPr>
          <w:rFonts w:ascii="Times New Roman" w:hAnsi="Times New Roman" w:eastAsia="Times New Roman"/>
          <w:color w:val="000000"/>
          <w:sz w:val="24"/>
        </w:rPr>
        <w:t>Mengimplementasikan aplikasi pengelola tugas dengan fungsi CRUD lengkap.</w:t>
      </w:r>
    </w:p>
    <w:p>
      <w:pPr>
        <w:pStyle w:val="ListBullet"/>
        <w:spacing w:after="80" w:line="360" w:lineRule="auto"/>
        <w:ind w:left="425" w:hanging="198"/>
      </w:pPr>
      <w:r>
        <w:rPr>
          <w:rFonts w:ascii="Times New Roman" w:hAnsi="Times New Roman" w:eastAsia="Times New Roman"/>
          <w:color w:val="000000"/>
          <w:sz w:val="24"/>
        </w:rPr>
        <w:t>Menjalankan aplikasi dan PostgreSQL sebagai dua container yang terpisah.</w:t>
      </w:r>
    </w:p>
    <w:p>
      <w:pPr>
        <w:pStyle w:val="ListBullet"/>
        <w:spacing w:after="80" w:line="360" w:lineRule="auto"/>
        <w:ind w:left="425" w:hanging="198"/>
      </w:pPr>
      <w:r>
        <w:rPr>
          <w:rFonts w:ascii="Times New Roman" w:hAnsi="Times New Roman" w:eastAsia="Times New Roman"/>
          <w:color w:val="000000"/>
          <w:sz w:val="24"/>
        </w:rPr>
        <w:t>Mengelola seluruh service menggunakan Docker Compose.</w:t>
      </w:r>
    </w:p>
    <w:p>
      <w:pPr>
        <w:pStyle w:val="ListBullet"/>
        <w:spacing w:after="80" w:line="360" w:lineRule="auto"/>
        <w:ind w:left="425" w:hanging="198"/>
      </w:pPr>
      <w:r>
        <w:rPr>
          <w:rFonts w:ascii="Times New Roman" w:hAnsi="Times New Roman" w:eastAsia="Times New Roman"/>
          <w:color w:val="000000"/>
          <w:sz w:val="24"/>
        </w:rPr>
        <w:t>Menerapkan environment variable, bridge network, persistent volume, dan health check.</w:t>
      </w:r>
    </w:p>
    <w:p>
      <w:pPr>
        <w:pStyle w:val="ListBullet"/>
        <w:spacing w:after="80" w:line="360" w:lineRule="auto"/>
        <w:ind w:left="425" w:hanging="198"/>
      </w:pPr>
      <w:r>
        <w:rPr>
          <w:rFonts w:ascii="Times New Roman" w:hAnsi="Times New Roman" w:eastAsia="Times New Roman"/>
          <w:color w:val="000000"/>
          <w:sz w:val="24"/>
        </w:rPr>
        <w:t>Menyediakan automated testing untuk fungsi utama dan koneksi database.</w:t>
      </w:r>
    </w:p>
    <w:p>
      <w:pPr>
        <w:pStyle w:val="ListBullet"/>
        <w:spacing w:after="80" w:line="360" w:lineRule="auto"/>
        <w:ind w:left="425" w:hanging="198"/>
      </w:pPr>
      <w:r>
        <w:rPr>
          <w:rFonts w:ascii="Times New Roman" w:hAnsi="Times New Roman" w:eastAsia="Times New Roman"/>
          <w:color w:val="000000"/>
          <w:sz w:val="24"/>
        </w:rPr>
        <w:t>Membangun pipeline GitHub Actions sebagai quality gate sebelum perubahan dianggap berhasil.</w:t>
      </w:r>
    </w:p>
    <w:p>
      <w:pPr>
        <w:pStyle w:val="Heading2"/>
        <w:keepNext/>
        <w:keepLines/>
      </w:pPr>
      <w:r>
        <w:rPr>
          <w:rFonts w:ascii="Times New Roman" w:hAnsi="Times New Roman" w:eastAsia="Times New Roman"/>
          <w:b/>
          <w:color w:val="000000"/>
          <w:sz w:val="24"/>
        </w:rPr>
        <w:t>1.4 Manfaat Penerapan Cloud Computing</w:t>
      </w:r>
    </w:p>
    <w:p>
      <w:pPr/>
      <w:r>
        <w:rPr>
          <w:rFonts w:ascii="Times New Roman" w:hAnsi="Times New Roman" w:eastAsia="Times New Roman"/>
          <w:color w:val="000000"/>
          <w:sz w:val="24"/>
        </w:rPr>
        <w:t>Penerapan konsep cloud computing pada TaskLite memberikan manfaat berupa konsistensi lingkungan, portabilitas, isolasi dependency, kemudahan reproduksi, serta otomatisasi pengujian. Pengguna tidak perlu memasang Python dan PostgreSQL secara langsung karena seluruh runtime disediakan oleh image container. Konfigurasi Compose juga dapat digunakan kembali pada perangkat lain yang memiliki Docker dengan perubahan minimum.</w:t>
      </w:r>
    </w:p>
    <w:p>
      <w:pPr/>
      <w:r>
        <w:rPr>
          <w:rFonts w:ascii="Times New Roman" w:hAnsi="Times New Roman" w:eastAsia="Times New Roman"/>
          <w:color w:val="000000"/>
          <w:sz w:val="24"/>
        </w:rPr>
        <w:t>Dari sisi pengembangan, pemisahan service memudahkan identifikasi tanggung jawab komponen. Database dapat dihentikan untuk menguji perilaku aplikasi ketika dependency gagal, sementara volume dapat dipertahankan secara independen dari siklus hidup container. Pipeline otomatis membantu mengurangi risiko perubahan yang merusak fungsi aplikasi atau konfigurasi container.</w:t>
      </w:r>
    </w:p>
    <w:p>
      <w:pPr>
        <w:pStyle w:val="Heading2"/>
        <w:keepNext/>
        <w:keepLines/>
      </w:pPr>
      <w:r>
        <w:rPr>
          <w:rFonts w:ascii="Times New Roman" w:hAnsi="Times New Roman" w:eastAsia="Times New Roman"/>
          <w:b/>
          <w:color w:val="000000"/>
          <w:sz w:val="24"/>
        </w:rPr>
        <w:t>1.5 Batasan Proyek</w:t>
      </w:r>
    </w:p>
    <w:p>
      <w:pPr/>
      <w:r>
        <w:rPr>
          <w:rFonts w:ascii="Times New Roman" w:hAnsi="Times New Roman" w:eastAsia="Times New Roman"/>
          <w:color w:val="000000"/>
          <w:sz w:val="24"/>
        </w:rPr>
        <w:t>TaskLite dibatasi sebagai aplikasi lokal untuk satu pengguna tanpa autentikasi, otorisasi, notifikasi, atau kolaborasi real-time. Orkestrasi menggunakan Docker Compose dan tidak menggunakan Kubernetes karena tidak diwajibkan. Image aplikasi dibangun secara lokal dan pada runner GitHub Actions; proyek belum menggunakan container registry maupun deployment menuju VPS atau layanan cloud publik.</w:t>
      </w:r>
    </w:p>
    <w:p>
      <w:pPr>
        <w:pStyle w:val="Heading1"/>
        <w:keepNext w:val="0"/>
        <w:pageBreakBefore/>
        <w:spacing w:before="0" w:after="360"/>
        <w:jc w:val="center"/>
      </w:pPr>
      <w:r>
        <w:rPr>
          <w:rFonts w:ascii="Times New Roman" w:hAnsi="Times New Roman" w:eastAsia="Times New Roman"/>
          <w:b/>
          <w:color w:val="000000"/>
          <w:sz w:val="28"/>
        </w:rPr>
        <w:t>BAB II</w:t>
        <w:br/>
        <w:t>ANALISIS DAN ARSITEKTUR</w:t>
      </w:r>
    </w:p>
    <w:p>
      <w:pPr>
        <w:pStyle w:val="Heading2"/>
        <w:keepNext/>
        <w:keepLines/>
      </w:pPr>
      <w:r>
        <w:rPr>
          <w:rFonts w:ascii="Times New Roman" w:hAnsi="Times New Roman" w:eastAsia="Times New Roman"/>
          <w:b/>
          <w:color w:val="000000"/>
          <w:sz w:val="24"/>
        </w:rPr>
        <w:t>2.1 Deskripsi Aplikasi</w:t>
      </w:r>
    </w:p>
    <w:p>
      <w:pPr/>
      <w:r>
        <w:rPr>
          <w:rFonts w:ascii="Times New Roman" w:hAnsi="Times New Roman" w:eastAsia="Times New Roman"/>
          <w:color w:val="000000"/>
          <w:sz w:val="24"/>
        </w:rPr>
        <w:t>TaskLite adalah aplikasi web server-rendered untuk mencatat pekerjaan harian. Halaman utama menampilkan formulir penambahan tugas, jumlah tugas, daftar data, status, waktu pembuatan, serta tombol edit dan hapus. Halaman edit memungkinkan perubahan judul, catatan, dan status. Seluruh operasi mengakses satu tabel PostgreSQL melalui SQLAlchemy.</w:t>
      </w:r>
    </w:p>
    <w:p>
      <w:pPr>
        <w:pStyle w:val="Heading2"/>
        <w:keepNext/>
        <w:keepLines/>
      </w:pPr>
      <w:r>
        <w:rPr>
          <w:rFonts w:ascii="Times New Roman" w:hAnsi="Times New Roman" w:eastAsia="Times New Roman"/>
          <w:b/>
          <w:color w:val="000000"/>
          <w:sz w:val="24"/>
        </w:rPr>
        <w:t>2.2 Pengguna dan Skenario Penggunaan</w:t>
      </w:r>
    </w:p>
    <w:p>
      <w:pPr/>
      <w:r>
        <w:rPr>
          <w:rFonts w:ascii="Times New Roman" w:hAnsi="Times New Roman" w:eastAsia="Times New Roman"/>
          <w:color w:val="000000"/>
          <w:sz w:val="24"/>
        </w:rPr>
        <w:t>Pengguna utama adalah mahasiswa atau pengguna individu yang membutuhkan pencatatan tugas sederhana. Pengguna membuka aplikasi melalui browser, menambahkan tugas, memantau status, memperbarui informasi, dan menghapus data yang tidak lagi dibutuhkan. Administrator atau pengembang menggunakan terminal untuk menjalankan Docker Compose, memeriksa log, menjalankan automated test, dan memantau health endpoint.</w:t>
      </w:r>
    </w:p>
    <w:p>
      <w:pPr>
        <w:pStyle w:val="Heading2"/>
        <w:keepNext/>
        <w:keepLines/>
      </w:pPr>
      <w:r>
        <w:rPr>
          <w:rFonts w:ascii="Times New Roman" w:hAnsi="Times New Roman" w:eastAsia="Times New Roman"/>
          <w:b/>
          <w:color w:val="000000"/>
          <w:sz w:val="24"/>
        </w:rPr>
        <w:t>2.3 Teknologi yang Digunakan</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00"/>
        <w:gridCol w:w="1800"/>
        <w:gridCol w:w="3820"/>
      </w:tblGrid>
      <w:tr>
        <w:trPr>
          <w:tblHeader w:val="true"/>
        </w:trPr>
        <w:tc>
          <w:tcPr>
            <w:tcW w:type="dxa" w:w="22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Teknologi</w:t>
            </w:r>
          </w:p>
        </w:tc>
        <w:tc>
          <w:tcPr>
            <w:tcW w:type="dxa" w:w="18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Versi</w:t>
            </w:r>
          </w:p>
        </w:tc>
        <w:tc>
          <w:tcPr>
            <w:tcW w:type="dxa" w:w="382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Fungsi</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Python</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3.12</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Runtime aplikasi</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Flask</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3.1.3</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Framework web dan routing</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Flask-SQLAlchemy</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3.1.1</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ORM dan integrasi database</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Psycopg</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3.3.4</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Driver PostgreSQL</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Gunicorn</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26.0.0</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WSGI server pada container aplikasi</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PostgreSQL</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16 Alpine</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Penyimpanan data tugas</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Docker Compose</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Compose v2</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Orkestrasi dua service</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pytest</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9.1.1</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Automated testing</w:t>
            </w:r>
          </w:p>
        </w:tc>
      </w:tr>
      <w:tr>
        <w:tc>
          <w:tcPr>
            <w:tcW w:type="dxa" w:w="22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GitHub Actions</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Workflow YAML</w:t>
            </w:r>
          </w:p>
        </w:tc>
        <w:tc>
          <w:tcPr>
            <w:tcW w:type="dxa" w:w="38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Pipeline CI/CD</w:t>
            </w:r>
          </w:p>
        </w:tc>
      </w:tr>
    </w:tbl>
    <w:p>
      <w:pPr>
        <w:spacing w:after="0"/>
      </w:pPr>
    </w:p>
    <w:p>
      <w:pPr>
        <w:pStyle w:val="Caption"/>
        <w:keepNext w:val="0"/>
        <w:spacing w:before="80" w:after="160"/>
        <w:jc w:val="center"/>
      </w:pPr>
      <w:r>
        <w:rPr>
          <w:rFonts w:ascii="Times New Roman" w:hAnsi="Times New Roman" w:eastAsia="Times New Roman"/>
          <w:i/>
          <w:color w:val="000000"/>
          <w:sz w:val="20"/>
        </w:rPr>
        <w:t>Tabel 2.1 Teknologi yang digunakan pada TaskLite</w:t>
      </w:r>
    </w:p>
    <w:p>
      <w:pPr>
        <w:pStyle w:val="Heading2"/>
        <w:keepNext/>
        <w:keepLines/>
      </w:pPr>
      <w:r>
        <w:rPr>
          <w:rFonts w:ascii="Times New Roman" w:hAnsi="Times New Roman" w:eastAsia="Times New Roman"/>
          <w:b/>
          <w:color w:val="000000"/>
          <w:sz w:val="24"/>
        </w:rPr>
        <w:t>2.4 Diagram Arsitektur</w:t>
      </w:r>
    </w:p>
    <w:p>
      <w:pPr>
        <w:keepNext/>
        <w:spacing w:before="80" w:after="0"/>
        <w:jc w:val="center"/>
      </w:pPr>
      <w:r>
        <w:rPr>
          <w:color w:val="000000"/>
        </w:rPr>
        <w:drawing>
          <wp:inline xmlns:a="http://schemas.openxmlformats.org/drawingml/2006/main" xmlns:pic="http://schemas.openxmlformats.org/drawingml/2006/picture">
            <wp:extent cx="4892040" cy="2391664"/>
            <wp:docPr id="1" name="Picture 1" descr="Diagram pengguna menuju container Flask, container PostgreSQL, persistent volume, dan GitHub Actions." title="Diagram pengguna menuju container Flask, container PostgreSQL, persistent volume, dan GitHub Actions."/>
            <wp:cNvGraphicFramePr>
              <a:graphicFrameLocks noChangeAspect="1"/>
            </wp:cNvGraphicFramePr>
            <a:graphic>
              <a:graphicData uri="http://schemas.openxmlformats.org/drawingml/2006/picture">
                <pic:pic>
                  <pic:nvPicPr>
                    <pic:cNvPr id="0" name="diagram_arsitektur_tasklite.png"/>
                    <pic:cNvPicPr/>
                  </pic:nvPicPr>
                  <pic:blipFill>
                    <a:blip r:embed="rId11"/>
                    <a:stretch>
                      <a:fillRect/>
                    </a:stretch>
                  </pic:blipFill>
                  <pic:spPr>
                    <a:xfrm>
                      <a:off x="0" y="0"/>
                      <a:ext cx="4892040" cy="2391664"/>
                    </a:xfrm>
                    <a:prstGeom prst="rect"/>
                  </pic:spPr>
                </pic:pic>
              </a:graphicData>
            </a:graphic>
          </wp:inline>
        </w:drawing>
      </w:r>
    </w:p>
    <w:p>
      <w:pPr>
        <w:pStyle w:val="Caption"/>
        <w:keepNext w:val="0"/>
        <w:spacing w:before="80" w:after="160"/>
        <w:jc w:val="center"/>
      </w:pPr>
      <w:r>
        <w:rPr>
          <w:rFonts w:ascii="Times New Roman" w:hAnsi="Times New Roman" w:eastAsia="Times New Roman"/>
          <w:i/>
          <w:color w:val="000000"/>
          <w:sz w:val="20"/>
        </w:rPr>
        <w:t>Gambar 2.1 Arsitektur multi-container dan pipeline TaskLite</w:t>
      </w:r>
    </w:p>
    <w:p>
      <w:pPr/>
      <w:r>
        <w:rPr>
          <w:rFonts w:ascii="Times New Roman" w:hAnsi="Times New Roman" w:eastAsia="Times New Roman"/>
          <w:color w:val="000000"/>
          <w:sz w:val="24"/>
        </w:rPr>
        <w:t>Permintaan pengguna masuk melalui port host yang dipetakan ke port 8000 container aplikasi. Aplikasi mengakses PostgreSQL pada hostname db dan port 5432 melalui bridge network tasklite-network. Port database tidak dipublikasikan ke host sehingga hanya service pada network Compose yang dapat mengaksesnya. Data database diarahkan ke named volume tasklite-postgres-data.</w:t>
      </w:r>
    </w:p>
    <w:p>
      <w:r>
        <w:rPr>
          <w:color w:val="000000"/>
        </w:rPr>
        <w:br w:type="page"/>
      </w:r>
    </w:p>
    <w:p>
      <w:pPr>
        <w:pStyle w:val="Heading2"/>
        <w:keepNext/>
        <w:keepLines/>
      </w:pPr>
      <w:r>
        <w:rPr>
          <w:rFonts w:ascii="Times New Roman" w:hAnsi="Times New Roman" w:eastAsia="Times New Roman"/>
          <w:b/>
          <w:color w:val="000000"/>
          <w:sz w:val="24"/>
        </w:rPr>
        <w:t>2.5 Fungsi Setiap Container</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00"/>
        <w:gridCol w:w="2000"/>
        <w:gridCol w:w="2600"/>
        <w:gridCol w:w="1620"/>
      </w:tblGrid>
      <w:tr>
        <w:trPr>
          <w:tblHeader w:val="true"/>
        </w:trPr>
        <w:tc>
          <w:tcPr>
            <w:tcW w:type="dxa" w:w="1600"/>
            <w:tcMar>
              <w:top w:w="100" w:type="dxa"/>
              <w:start w:w="120" w:type="dxa"/>
              <w:bottom w:w="100" w:type="dxa"/>
              <w:end w:w="120" w:type="dxa"/>
            </w:tcMar>
            <w:vAlign w:val="center"/>
            <w:shd w:fill="D9D9D9"/>
          </w:tcPr>
          <w:p>
            <w:pPr>
              <w:keepNext/>
              <w:spacing w:after="0"/>
              <w:ind w:left="0" w:right="0" w:firstLine="0"/>
              <w:jc w:val="center"/>
            </w:pPr>
            <w:r>
              <w:rPr>
                <w:rFonts w:ascii="Times New Roman" w:hAnsi="Times New Roman" w:eastAsia="Times New Roman"/>
                <w:b/>
                <w:color w:val="000000"/>
                <w:sz w:val="18"/>
              </w:rPr>
              <w:t>Container</w:t>
            </w:r>
          </w:p>
        </w:tc>
        <w:tc>
          <w:tcPr>
            <w:tcW w:type="dxa" w:w="2000"/>
            <w:tcMar>
              <w:top w:w="100" w:type="dxa"/>
              <w:start w:w="120" w:type="dxa"/>
              <w:bottom w:w="100" w:type="dxa"/>
              <w:end w:w="120" w:type="dxa"/>
            </w:tcMar>
            <w:vAlign w:val="center"/>
            <w:shd w:fill="D9D9D9"/>
          </w:tcPr>
          <w:p>
            <w:pPr>
              <w:keepNext/>
              <w:spacing w:after="0"/>
              <w:ind w:left="0" w:right="0" w:firstLine="0"/>
              <w:jc w:val="center"/>
            </w:pPr>
            <w:r>
              <w:rPr>
                <w:rFonts w:ascii="Times New Roman" w:hAnsi="Times New Roman" w:eastAsia="Times New Roman"/>
                <w:b/>
                <w:color w:val="000000"/>
                <w:sz w:val="18"/>
              </w:rPr>
              <w:t>Komponen</w:t>
            </w:r>
          </w:p>
        </w:tc>
        <w:tc>
          <w:tcPr>
            <w:tcW w:type="dxa" w:w="2600"/>
            <w:tcMar>
              <w:top w:w="100" w:type="dxa"/>
              <w:start w:w="120" w:type="dxa"/>
              <w:bottom w:w="100" w:type="dxa"/>
              <w:end w:w="120" w:type="dxa"/>
            </w:tcMar>
            <w:vAlign w:val="center"/>
            <w:shd w:fill="D9D9D9"/>
          </w:tcPr>
          <w:p>
            <w:pPr>
              <w:keepNext/>
              <w:spacing w:after="0"/>
              <w:ind w:left="0" w:right="0" w:firstLine="0"/>
              <w:jc w:val="center"/>
            </w:pPr>
            <w:r>
              <w:rPr>
                <w:rFonts w:ascii="Times New Roman" w:hAnsi="Times New Roman" w:eastAsia="Times New Roman"/>
                <w:b/>
                <w:color w:val="000000"/>
                <w:sz w:val="18"/>
              </w:rPr>
              <w:t>Tanggung Jawab</w:t>
            </w:r>
          </w:p>
        </w:tc>
        <w:tc>
          <w:tcPr>
            <w:tcW w:type="dxa" w:w="1620"/>
            <w:tcMar>
              <w:top w:w="100" w:type="dxa"/>
              <w:start w:w="120" w:type="dxa"/>
              <w:bottom w:w="100" w:type="dxa"/>
              <w:end w:w="120" w:type="dxa"/>
            </w:tcMar>
            <w:vAlign w:val="center"/>
            <w:shd w:fill="D9D9D9"/>
          </w:tcPr>
          <w:p>
            <w:pPr>
              <w:keepNext/>
              <w:spacing w:after="0"/>
              <w:ind w:left="0" w:right="0" w:firstLine="0"/>
              <w:jc w:val="center"/>
            </w:pPr>
            <w:r>
              <w:rPr>
                <w:rFonts w:ascii="Times New Roman" w:hAnsi="Times New Roman" w:eastAsia="Times New Roman"/>
                <w:b/>
                <w:color w:val="000000"/>
                <w:sz w:val="18"/>
              </w:rPr>
              <w:t>Dependensi</w:t>
            </w:r>
          </w:p>
        </w:tc>
      </w:tr>
      <w:tr>
        <w:tc>
          <w:tcPr>
            <w:tcW w:type="dxa" w:w="1600"/>
            <w:tcMar>
              <w:top w:w="100" w:type="dxa"/>
              <w:start w:w="120" w:type="dxa"/>
              <w:bottom w:w="100" w:type="dxa"/>
              <w:end w:w="120" w:type="dxa"/>
            </w:tcMar>
            <w:vAlign w:val="center"/>
          </w:tcPr>
          <w:p>
            <w:pPr>
              <w:keepNext/>
              <w:spacing w:after="0" w:line="276" w:lineRule="auto"/>
              <w:ind w:left="0" w:right="0" w:firstLine="0"/>
              <w:jc w:val="left"/>
            </w:pPr>
            <w:r>
              <w:rPr>
                <w:rFonts w:ascii="Times New Roman" w:hAnsi="Times New Roman" w:eastAsia="Times New Roman"/>
                <w:color w:val="000000"/>
                <w:sz w:val="18"/>
              </w:rPr>
              <w:t>app</w:t>
            </w:r>
          </w:p>
        </w:tc>
        <w:tc>
          <w:tcPr>
            <w:tcW w:type="dxa" w:w="2000"/>
            <w:tcMar>
              <w:top w:w="100" w:type="dxa"/>
              <w:start w:w="120" w:type="dxa"/>
              <w:bottom w:w="100" w:type="dxa"/>
              <w:end w:w="120" w:type="dxa"/>
            </w:tcMar>
            <w:vAlign w:val="center"/>
          </w:tcPr>
          <w:p>
            <w:pPr>
              <w:keepNext/>
              <w:spacing w:after="0" w:line="276" w:lineRule="auto"/>
              <w:ind w:left="0" w:right="0" w:firstLine="0"/>
              <w:jc w:val="left"/>
            </w:pPr>
            <w:r>
              <w:rPr>
                <w:rFonts w:ascii="Times New Roman" w:hAnsi="Times New Roman" w:eastAsia="Times New Roman"/>
                <w:color w:val="000000"/>
                <w:sz w:val="18"/>
              </w:rPr>
              <w:t>Flask + Gunicorn</w:t>
            </w:r>
          </w:p>
        </w:tc>
        <w:tc>
          <w:tcPr>
            <w:tcW w:type="dxa" w:w="2600"/>
            <w:tcMar>
              <w:top w:w="100" w:type="dxa"/>
              <w:start w:w="120" w:type="dxa"/>
              <w:bottom w:w="100" w:type="dxa"/>
              <w:end w:w="120" w:type="dxa"/>
            </w:tcMar>
            <w:vAlign w:val="center"/>
          </w:tcPr>
          <w:p>
            <w:pPr>
              <w:keepNext/>
              <w:spacing w:after="0" w:line="276" w:lineRule="auto"/>
              <w:ind w:left="0" w:right="0" w:firstLine="0"/>
              <w:jc w:val="left"/>
            </w:pPr>
            <w:r>
              <w:rPr>
                <w:rFonts w:ascii="Times New Roman" w:hAnsi="Times New Roman" w:eastAsia="Times New Roman"/>
                <w:color w:val="000000"/>
                <w:sz w:val="18"/>
              </w:rPr>
              <w:t>Menyediakan UI, CRUD, validasi, dan endpoint /health</w:t>
            </w:r>
          </w:p>
        </w:tc>
        <w:tc>
          <w:tcPr>
            <w:tcW w:type="dxa" w:w="1620"/>
            <w:tcMar>
              <w:top w:w="100" w:type="dxa"/>
              <w:start w:w="120" w:type="dxa"/>
              <w:bottom w:w="100" w:type="dxa"/>
              <w:end w:w="120" w:type="dxa"/>
            </w:tcMar>
            <w:vAlign w:val="center"/>
          </w:tcPr>
          <w:p>
            <w:pPr>
              <w:keepNext/>
              <w:spacing w:after="0" w:line="276" w:lineRule="auto"/>
              <w:ind w:left="0" w:right="0" w:firstLine="0"/>
              <w:jc w:val="left"/>
            </w:pPr>
            <w:r>
              <w:rPr>
                <w:rFonts w:ascii="Times New Roman" w:hAnsi="Times New Roman" w:eastAsia="Times New Roman"/>
                <w:color w:val="000000"/>
                <w:sz w:val="18"/>
              </w:rPr>
              <w:t>Menunggu db sehat</w:t>
            </w:r>
          </w:p>
        </w:tc>
      </w:tr>
      <w:tr>
        <w:tc>
          <w:tcPr>
            <w:tcW w:type="dxa" w:w="1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db</w:t>
            </w:r>
          </w:p>
        </w:tc>
        <w:tc>
          <w:tcPr>
            <w:tcW w:type="dxa" w:w="20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PostgreSQL 16</w:t>
            </w:r>
          </w:p>
        </w:tc>
        <w:tc>
          <w:tcPr>
            <w:tcW w:type="dxa" w:w="2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Menyimpan tabel tasks dan merespons query</w:t>
            </w:r>
          </w:p>
        </w:tc>
        <w:tc>
          <w:tcPr>
            <w:tcW w:type="dxa" w:w="16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Persistent volume</w:t>
            </w:r>
          </w:p>
        </w:tc>
      </w:tr>
    </w:tbl>
    <w:p>
      <w:pPr>
        <w:spacing w:after="0"/>
      </w:pPr>
    </w:p>
    <w:p>
      <w:pPr>
        <w:pStyle w:val="Caption"/>
        <w:keepNext w:val="0"/>
        <w:spacing w:before="80" w:after="160"/>
        <w:jc w:val="center"/>
      </w:pPr>
      <w:r>
        <w:rPr>
          <w:rFonts w:ascii="Times New Roman" w:hAnsi="Times New Roman" w:eastAsia="Times New Roman"/>
          <w:i/>
          <w:color w:val="000000"/>
          <w:sz w:val="20"/>
        </w:rPr>
        <w:t>Tabel 2.2 Pembagian fungsi container</w:t>
      </w:r>
    </w:p>
    <w:p>
      <w:pPr/>
      <w:r>
        <w:rPr>
          <w:rFonts w:ascii="Times New Roman" w:hAnsi="Times New Roman" w:eastAsia="Times New Roman"/>
          <w:color w:val="000000"/>
          <w:sz w:val="24"/>
        </w:rPr>
        <w:t>Pemisahan tanggung jawab membuat service dapat dipantau dan dipulihkan secara independen. Restart policy unless-stopped diterapkan agar container kembali aktif setelah Docker Engine dijalankan ulang.</w:t>
      </w:r>
    </w:p>
    <w:p>
      <w:pPr>
        <w:pStyle w:val="Heading1"/>
        <w:keepNext w:val="0"/>
        <w:pageBreakBefore/>
        <w:spacing w:before="0" w:after="360"/>
        <w:jc w:val="center"/>
      </w:pPr>
      <w:r>
        <w:rPr>
          <w:rFonts w:ascii="Times New Roman" w:hAnsi="Times New Roman" w:eastAsia="Times New Roman"/>
          <w:b/>
          <w:color w:val="000000"/>
          <w:sz w:val="28"/>
        </w:rPr>
        <w:t>BAB III</w:t>
        <w:br/>
        <w:t>IMPLEMENTASI APLIKASI</w:t>
      </w:r>
    </w:p>
    <w:p>
      <w:pPr>
        <w:pStyle w:val="Heading2"/>
        <w:keepNext/>
        <w:keepLines/>
      </w:pPr>
      <w:r>
        <w:rPr>
          <w:rFonts w:ascii="Times New Roman" w:hAnsi="Times New Roman" w:eastAsia="Times New Roman"/>
          <w:b/>
          <w:color w:val="000000"/>
          <w:sz w:val="24"/>
        </w:rPr>
        <w:t>3.1 Fitur Utama</w:t>
      </w:r>
    </w:p>
    <w:p>
      <w:pPr/>
      <w:r>
        <w:rPr>
          <w:rFonts w:ascii="Times New Roman" w:hAnsi="Times New Roman" w:eastAsia="Times New Roman"/>
          <w:color w:val="000000"/>
          <w:sz w:val="24"/>
        </w:rPr>
        <w:t>Implementasi aplikasi mengikuti pola CRUD. Operasi create menerima judul dan catatan, read menampilkan data berdasarkan waktu pembuatan terbaru, update memperbarui nilai pada record yang sama, sedangkan delete menghapus record berdasarkan ID. Input divalidasi pada sisi browser dan server untuk mencegah data kosong, deskripsi berlebih, atau status di luar whitelist.</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0"/>
        <w:gridCol w:w="2600"/>
        <w:gridCol w:w="3520"/>
      </w:tblGrid>
      <w:tr>
        <w:trPr>
          <w:tblHeader w:val="true"/>
        </w:trPr>
        <w:tc>
          <w:tcPr>
            <w:tcW w:type="dxa" w:w="17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Fitur</w:t>
            </w:r>
          </w:p>
        </w:tc>
        <w:tc>
          <w:tcPr>
            <w:tcW w:type="dxa" w:w="26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Method dan Endpoint</w:t>
            </w:r>
          </w:p>
        </w:tc>
        <w:tc>
          <w:tcPr>
            <w:tcW w:type="dxa" w:w="352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Hasil</w:t>
            </w:r>
          </w:p>
        </w:tc>
      </w:tr>
      <w:tr>
        <w:tc>
          <w:tcPr>
            <w:tcW w:type="dxa" w:w="1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Read</w:t>
            </w:r>
          </w:p>
        </w:tc>
        <w:tc>
          <w:tcPr>
            <w:tcW w:type="dxa" w:w="2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GET /</w:t>
            </w:r>
          </w:p>
        </w:tc>
        <w:tc>
          <w:tcPr>
            <w:tcW w:type="dxa" w:w="35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Daftar tugas dan empty state</w:t>
            </w:r>
          </w:p>
        </w:tc>
      </w:tr>
      <w:tr>
        <w:tc>
          <w:tcPr>
            <w:tcW w:type="dxa" w:w="1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Create</w:t>
            </w:r>
          </w:p>
        </w:tc>
        <w:tc>
          <w:tcPr>
            <w:tcW w:type="dxa" w:w="2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POST /tasks</w:t>
            </w:r>
          </w:p>
        </w:tc>
        <w:tc>
          <w:tcPr>
            <w:tcW w:type="dxa" w:w="35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Tugas baru tersimpan</w:t>
            </w:r>
          </w:p>
        </w:tc>
      </w:tr>
      <w:tr>
        <w:tc>
          <w:tcPr>
            <w:tcW w:type="dxa" w:w="1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Edit form</w:t>
            </w:r>
          </w:p>
        </w:tc>
        <w:tc>
          <w:tcPr>
            <w:tcW w:type="dxa" w:w="2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GET /tasks/&lt;id&gt;/edit</w:t>
            </w:r>
          </w:p>
        </w:tc>
        <w:tc>
          <w:tcPr>
            <w:tcW w:type="dxa" w:w="35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Form berisi data existing</w:t>
            </w:r>
          </w:p>
        </w:tc>
      </w:tr>
      <w:tr>
        <w:tc>
          <w:tcPr>
            <w:tcW w:type="dxa" w:w="1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Update</w:t>
            </w:r>
          </w:p>
        </w:tc>
        <w:tc>
          <w:tcPr>
            <w:tcW w:type="dxa" w:w="2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POST /tasks/&lt;id&gt;/update</w:t>
            </w:r>
          </w:p>
        </w:tc>
        <w:tc>
          <w:tcPr>
            <w:tcW w:type="dxa" w:w="35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Data dan status diperbarui</w:t>
            </w:r>
          </w:p>
        </w:tc>
      </w:tr>
      <w:tr>
        <w:tc>
          <w:tcPr>
            <w:tcW w:type="dxa" w:w="1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Delete</w:t>
            </w:r>
          </w:p>
        </w:tc>
        <w:tc>
          <w:tcPr>
            <w:tcW w:type="dxa" w:w="2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POST /tasks/&lt;id&gt;/delete</w:t>
            </w:r>
          </w:p>
        </w:tc>
        <w:tc>
          <w:tcPr>
            <w:tcW w:type="dxa" w:w="35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Tugas dihapus</w:t>
            </w:r>
          </w:p>
        </w:tc>
      </w:tr>
      <w:tr>
        <w:tc>
          <w:tcPr>
            <w:tcW w:type="dxa" w:w="1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Health</w:t>
            </w:r>
          </w:p>
        </w:tc>
        <w:tc>
          <w:tcPr>
            <w:tcW w:type="dxa" w:w="26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GET /health</w:t>
            </w:r>
          </w:p>
        </w:tc>
        <w:tc>
          <w:tcPr>
            <w:tcW w:type="dxa" w:w="35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Status aplikasi dan database</w:t>
            </w:r>
          </w:p>
        </w:tc>
      </w:tr>
    </w:tbl>
    <w:p>
      <w:pPr>
        <w:spacing w:after="0"/>
      </w:pPr>
    </w:p>
    <w:p>
      <w:pPr>
        <w:pStyle w:val="Caption"/>
        <w:keepNext w:val="0"/>
        <w:spacing w:before="80" w:after="160"/>
        <w:jc w:val="center"/>
      </w:pPr>
      <w:r>
        <w:rPr>
          <w:rFonts w:ascii="Times New Roman" w:hAnsi="Times New Roman" w:eastAsia="Times New Roman"/>
          <w:i/>
          <w:color w:val="000000"/>
          <w:sz w:val="20"/>
        </w:rPr>
        <w:t>Tabel 3.1 Endpoint utama aplikasi</w:t>
      </w:r>
    </w:p>
    <w:p>
      <w:pPr>
        <w:pStyle w:val="Heading2"/>
        <w:keepNext/>
        <w:keepLines/>
      </w:pPr>
      <w:r>
        <w:rPr>
          <w:rFonts w:ascii="Times New Roman" w:hAnsi="Times New Roman" w:eastAsia="Times New Roman"/>
          <w:b/>
          <w:color w:val="000000"/>
          <w:sz w:val="24"/>
        </w:rPr>
        <w:t>3.2 Struktur Folder</w:t>
      </w:r>
    </w:p>
    <w:p>
      <w:pPr>
        <w:keepLines/>
        <w:spacing w:before="80" w:after="40" w:line="240" w:lineRule="auto"/>
        <w:ind w:left="113" w:right="113"/>
        <w:shd w:fill="F2F2F2"/>
        <w:pBdr>
          <w:top w:val="single" w:sz="4" w:color="A6A6A6" w:space="5"/>
          <w:left w:val="single" w:sz="4" w:color="A6A6A6" w:space="5"/>
          <w:bottom w:val="single" w:sz="4" w:color="A6A6A6" w:space="5"/>
          <w:right w:val="single" w:sz="4" w:color="A6A6A6" w:space="5"/>
        </w:pBdr>
      </w:pPr>
      <w:r>
        <w:rPr>
          <w:rFonts w:ascii="Courier New" w:hAnsi="Courier New" w:eastAsia="Courier New"/>
          <w:color w:val="000000"/>
          <w:sz w:val="16"/>
        </w:rPr>
        <w:t>tasklite/</w:t>
        <w:br/>
        <w:t>|-- .github/workflows/ci.yml</w:t>
        <w:br/>
        <w:t>|-- app/</w:t>
        <w:br/>
        <w:t>|   |-- static/style.css</w:t>
        <w:br/>
        <w:t>|   |-- templates/{base,index,edit}.html</w:t>
        <w:br/>
        <w:t>|   |-- __init__.py</w:t>
        <w:br/>
        <w:t>|   |-- models.py</w:t>
        <w:br/>
        <w:t>|   `-- routes.py</w:t>
        <w:br/>
        <w:t>|-- tests/{conftest,test_tasks}.py</w:t>
        <w:br/>
        <w:t>|-- Dockerfile</w:t>
        <w:br/>
        <w:t>|-- compose.yaml</w:t>
        <w:br/>
        <w:t>|-- requirements.txt</w:t>
        <w:br/>
        <w:t>|-- requirements-dev.txt</w:t>
        <w:br/>
        <w:t>`-- wsgi.py</w:t>
      </w:r>
    </w:p>
    <w:p>
      <w:pPr>
        <w:pStyle w:val="Caption"/>
        <w:keepNext w:val="0"/>
        <w:spacing w:before="80" w:after="160"/>
        <w:jc w:val="center"/>
      </w:pPr>
      <w:r>
        <w:rPr>
          <w:rFonts w:ascii="Times New Roman" w:hAnsi="Times New Roman" w:eastAsia="Times New Roman"/>
          <w:i/>
          <w:color w:val="000000"/>
          <w:sz w:val="20"/>
        </w:rPr>
        <w:t>Kode Program 3.1 Struktur folder TaskLite</w:t>
      </w:r>
    </w:p>
    <w:p>
      <w:pPr/>
      <w:r>
        <w:rPr>
          <w:rFonts w:ascii="Times New Roman" w:hAnsi="Times New Roman" w:eastAsia="Times New Roman"/>
          <w:color w:val="000000"/>
          <w:sz w:val="24"/>
        </w:rPr>
        <w:t>Modul __init__.py membentuk application factory dan konfigurasi koneksi database. Model data disimpan pada models.py, sedangkan route CRUD serta health endpoint berada pada routes.py. Template HTML dipisahkan dari stylesheet, dan seluruh test ditempatkan pada folder tests. Pemisahan ini menjaga source code tetap sederhana tetapi terstruktur.</w:t>
      </w:r>
    </w:p>
    <w:p>
      <w:pPr>
        <w:pStyle w:val="Heading2"/>
        <w:keepNext/>
        <w:keepLines/>
      </w:pPr>
      <w:r>
        <w:rPr>
          <w:rFonts w:ascii="Times New Roman" w:hAnsi="Times New Roman" w:eastAsia="Times New Roman"/>
          <w:b/>
          <w:color w:val="000000"/>
          <w:sz w:val="24"/>
        </w:rPr>
        <w:t>3.3 Implementasi Database</w:t>
      </w:r>
    </w:p>
    <w:p>
      <w:pPr/>
      <w:r>
        <w:rPr>
          <w:rFonts w:ascii="Times New Roman" w:hAnsi="Times New Roman" w:eastAsia="Times New Roman"/>
          <w:color w:val="000000"/>
          <w:sz w:val="24"/>
        </w:rPr>
        <w:t>Database memiliki satu tabel bernama tasks. Primary key menggunakan integer otomatis. Field title wajib diisi, description bersifat opsional, status menggunakan nilai pending atau done, sedangkan created_at dan updated_at menyimpan waktu pembuatan dan pembaruan dalam timezone UTC.</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900"/>
        <w:gridCol w:w="1800"/>
        <w:gridCol w:w="2320"/>
      </w:tblGrid>
      <w:tr>
        <w:trPr>
          <w:tblHeader w:val="true"/>
        </w:trPr>
        <w:tc>
          <w:tcPr>
            <w:tcW w:type="dxa" w:w="18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7"/>
              </w:rPr>
              <w:t>Kolom</w:t>
            </w:r>
          </w:p>
        </w:tc>
        <w:tc>
          <w:tcPr>
            <w:tcW w:type="dxa" w:w="19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7"/>
              </w:rPr>
              <w:t>Tipe</w:t>
            </w:r>
          </w:p>
        </w:tc>
        <w:tc>
          <w:tcPr>
            <w:tcW w:type="dxa" w:w="18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7"/>
              </w:rPr>
              <w:t>Aturan</w:t>
            </w:r>
          </w:p>
        </w:tc>
        <w:tc>
          <w:tcPr>
            <w:tcW w:type="dxa" w:w="232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7"/>
              </w:rPr>
              <w:t>Keterangan</w:t>
            </w:r>
          </w:p>
        </w:tc>
      </w:tr>
      <w:tr>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id</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Integer</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Primary key</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Identitas tugas</w:t>
            </w:r>
          </w:p>
        </w:tc>
      </w:tr>
      <w:tr>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title</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Varchar(100)</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Not null</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Judul tugas</w:t>
            </w:r>
          </w:p>
        </w:tc>
      </w:tr>
      <w:tr>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description</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Text</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Nullable</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Catatan tambahan</w:t>
            </w:r>
          </w:p>
        </w:tc>
      </w:tr>
      <w:tr>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status</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Varchar(20)</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Default pending</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Status penyelesaian</w:t>
            </w:r>
          </w:p>
        </w:tc>
      </w:tr>
      <w:tr>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created_at</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Timestamp</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Not null</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Waktu pembuatan</w:t>
            </w:r>
          </w:p>
        </w:tc>
      </w:tr>
      <w:tr>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updated_at</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Timestamp</w:t>
            </w:r>
          </w:p>
        </w:tc>
        <w:tc>
          <w:tcPr>
            <w:tcW w:type="dxa" w:w="18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Not null</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7"/>
              </w:rPr>
              <w:t>Waktu pembaruan</w:t>
            </w:r>
          </w:p>
        </w:tc>
      </w:tr>
    </w:tbl>
    <w:p>
      <w:pPr>
        <w:spacing w:after="0"/>
      </w:pPr>
    </w:p>
    <w:p>
      <w:pPr>
        <w:pStyle w:val="Caption"/>
        <w:keepNext w:val="0"/>
        <w:spacing w:before="80" w:after="160"/>
        <w:jc w:val="center"/>
      </w:pPr>
      <w:r>
        <w:rPr>
          <w:rFonts w:ascii="Times New Roman" w:hAnsi="Times New Roman" w:eastAsia="Times New Roman"/>
          <w:i/>
          <w:color w:val="000000"/>
          <w:sz w:val="20"/>
        </w:rPr>
        <w:t>Tabel 3.2 Struktur tabel tasks</w:t>
      </w:r>
    </w:p>
    <w:p>
      <w:pPr>
        <w:keepLines/>
        <w:spacing w:before="80" w:after="40" w:line="240" w:lineRule="auto"/>
        <w:ind w:left="113" w:right="113"/>
        <w:shd w:fill="F2F2F2"/>
        <w:pBdr>
          <w:top w:val="single" w:sz="4" w:color="A6A6A6" w:space="5"/>
          <w:left w:val="single" w:sz="4" w:color="A6A6A6" w:space="5"/>
          <w:bottom w:val="single" w:sz="4" w:color="A6A6A6" w:space="5"/>
          <w:right w:val="single" w:sz="4" w:color="A6A6A6" w:space="5"/>
        </w:pBdr>
      </w:pPr>
      <w:r>
        <w:rPr>
          <w:rFonts w:ascii="Courier New" w:hAnsi="Courier New" w:eastAsia="Courier New"/>
          <w:color w:val="000000"/>
          <w:sz w:val="16"/>
        </w:rPr>
        <w:t>class Task(db.Model):</w:t>
        <w:br/>
        <w:t xml:space="preserve">    __tablename__ = "tasks"</w:t>
        <w:br/>
        <w:br/>
        <w:t xml:space="preserve">    id = db.Column(db.Integer, primary_key=True)</w:t>
        <w:br/>
        <w:t xml:space="preserve">    title = db.Column(db.String(100), nullable=False)</w:t>
        <w:br/>
        <w:t xml:space="preserve">    description = db.Column(db.Text, nullable=True)</w:t>
        <w:br/>
        <w:t xml:space="preserve">    status = db.Column(db.String(20), nullable=False, default="pending")</w:t>
        <w:br/>
        <w:t xml:space="preserve">    created_at = db.Column(db.DateTime(timezone=True), nullable=False)</w:t>
        <w:br/>
        <w:t xml:space="preserve">    updated_at = db.Column(db.DateTime(timezone=True), nullable=False)</w:t>
      </w:r>
    </w:p>
    <w:p>
      <w:pPr>
        <w:pStyle w:val="Caption"/>
        <w:keepNext w:val="0"/>
        <w:spacing w:before="80" w:after="160"/>
        <w:jc w:val="center"/>
      </w:pPr>
      <w:r>
        <w:rPr>
          <w:rFonts w:ascii="Times New Roman" w:hAnsi="Times New Roman" w:eastAsia="Times New Roman"/>
          <w:i/>
          <w:color w:val="000000"/>
          <w:sz w:val="20"/>
        </w:rPr>
        <w:t>Kode Program 3.2 Model data Task</w:t>
      </w:r>
    </w:p>
    <w:p>
      <w:pPr>
        <w:pStyle w:val="Heading2"/>
        <w:keepNext/>
        <w:keepLines/>
      </w:pPr>
      <w:r>
        <w:rPr>
          <w:rFonts w:ascii="Times New Roman" w:hAnsi="Times New Roman" w:eastAsia="Times New Roman"/>
          <w:b/>
          <w:color w:val="000000"/>
          <w:sz w:val="24"/>
        </w:rPr>
        <w:t>3.4 Validasi dan Health Endpoint</w:t>
      </w:r>
    </w:p>
    <w:p>
      <w:pPr/>
      <w:r>
        <w:rPr>
          <w:rFonts w:ascii="Times New Roman" w:hAnsi="Times New Roman" w:eastAsia="Times New Roman"/>
          <w:color w:val="000000"/>
          <w:sz w:val="24"/>
        </w:rPr>
        <w:t>Validasi server memastikan judul memiliki panjang 3-100 karakter, catatan maksimal 500 karakter, dan status hanya berisi pending atau done. Health endpoint menjalankan query SELECT 1. Respons HTTP 200 diberikan ketika database terhubung, sedangkan kegagalan SQL menghasilkan rollback dan respons HTTP 503.</w:t>
      </w:r>
    </w:p>
    <w:p>
      <w:pPr>
        <w:keepLines/>
        <w:spacing w:before="80" w:after="40" w:line="240" w:lineRule="auto"/>
        <w:ind w:left="113" w:right="113"/>
        <w:shd w:fill="F2F2F2"/>
        <w:pBdr>
          <w:top w:val="single" w:sz="4" w:color="A6A6A6" w:space="5"/>
          <w:left w:val="single" w:sz="4" w:color="A6A6A6" w:space="5"/>
          <w:bottom w:val="single" w:sz="4" w:color="A6A6A6" w:space="5"/>
          <w:right w:val="single" w:sz="4" w:color="A6A6A6" w:space="5"/>
        </w:pBdr>
      </w:pPr>
      <w:r>
        <w:rPr>
          <w:rFonts w:ascii="Courier New" w:hAnsi="Courier New" w:eastAsia="Courier New"/>
          <w:color w:val="000000"/>
          <w:sz w:val="16"/>
        </w:rPr>
        <w:t>@bp.get("/health")</w:t>
        <w:br/>
        <w:t>def health():</w:t>
        <w:br/>
        <w:t xml:space="preserve">    try:</w:t>
        <w:br/>
        <w:t xml:space="preserve">        db.session.execute(text("SELECT 1"))</w:t>
        <w:br/>
        <w:t xml:space="preserve">    except SQLAlchemyError:</w:t>
        <w:br/>
        <w:t xml:space="preserve">        db.session.rollback()</w:t>
        <w:br/>
        <w:t xml:space="preserve">        return jsonify(status="unhealthy", database="unavailable"), 503</w:t>
        <w:br/>
        <w:br/>
        <w:t xml:space="preserve">    return jsonify(status="healthy", database="connected")</w:t>
      </w:r>
    </w:p>
    <w:p>
      <w:pPr>
        <w:pStyle w:val="Caption"/>
        <w:keepNext w:val="0"/>
        <w:spacing w:before="80" w:after="160"/>
        <w:jc w:val="center"/>
      </w:pPr>
      <w:r>
        <w:rPr>
          <w:rFonts w:ascii="Times New Roman" w:hAnsi="Times New Roman" w:eastAsia="Times New Roman"/>
          <w:i/>
          <w:color w:val="000000"/>
          <w:sz w:val="20"/>
        </w:rPr>
        <w:t>Kode Program 3.3 Pemeriksaan kesehatan aplikasi dan database</w:t>
      </w:r>
    </w:p>
    <w:p>
      <w:pPr>
        <w:pStyle w:val="Heading2"/>
        <w:keepNext/>
        <w:keepLines/>
      </w:pPr>
      <w:r>
        <w:rPr>
          <w:rFonts w:ascii="Times New Roman" w:hAnsi="Times New Roman" w:eastAsia="Times New Roman"/>
          <w:b/>
          <w:color w:val="000000"/>
          <w:sz w:val="24"/>
        </w:rPr>
        <w:t>3.5 Konfigurasi Environment</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00"/>
        <w:gridCol w:w="1900"/>
        <w:gridCol w:w="3220"/>
      </w:tblGrid>
      <w:tr>
        <w:trPr>
          <w:tblHeader w:val="true"/>
        </w:trPr>
        <w:tc>
          <w:tcPr>
            <w:tcW w:type="dxa" w:w="27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Variable</w:t>
            </w:r>
          </w:p>
        </w:tc>
        <w:tc>
          <w:tcPr>
            <w:tcW w:type="dxa" w:w="19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Contoh</w:t>
            </w:r>
          </w:p>
        </w:tc>
        <w:tc>
          <w:tcPr>
            <w:tcW w:type="dxa" w:w="322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Fungsi</w:t>
            </w:r>
          </w:p>
        </w:tc>
      </w:tr>
      <w:tr>
        <w:tc>
          <w:tcPr>
            <w:tcW w:type="dxa" w:w="2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APP_PORT</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8000</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Port aplikasi pada host</w:t>
            </w:r>
          </w:p>
        </w:tc>
      </w:tr>
      <w:tr>
        <w:tc>
          <w:tcPr>
            <w:tcW w:type="dxa" w:w="2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APP_ENV</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development</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Nama environment</w:t>
            </w:r>
          </w:p>
        </w:tc>
      </w:tr>
      <w:tr>
        <w:tc>
          <w:tcPr>
            <w:tcW w:type="dxa" w:w="2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POSTGRES_DB</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tasklite</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Nama database</w:t>
            </w:r>
          </w:p>
        </w:tc>
      </w:tr>
      <w:tr>
        <w:tc>
          <w:tcPr>
            <w:tcW w:type="dxa" w:w="2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POSTGRES_USER</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tasklite</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User database</w:t>
            </w:r>
          </w:p>
        </w:tc>
      </w:tr>
      <w:tr>
        <w:tc>
          <w:tcPr>
            <w:tcW w:type="dxa" w:w="27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POSTGRES_PASSWORD</w:t>
            </w:r>
          </w:p>
        </w:tc>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disimpan pada .env</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Credential database</w:t>
            </w:r>
          </w:p>
        </w:tc>
      </w:tr>
    </w:tbl>
    <w:p>
      <w:pPr>
        <w:spacing w:after="0"/>
      </w:pPr>
    </w:p>
    <w:p>
      <w:pPr>
        <w:pStyle w:val="Caption"/>
        <w:keepNext w:val="0"/>
        <w:spacing w:before="80" w:after="160"/>
        <w:jc w:val="center"/>
      </w:pPr>
      <w:r>
        <w:rPr>
          <w:rFonts w:ascii="Times New Roman" w:hAnsi="Times New Roman" w:eastAsia="Times New Roman"/>
          <w:i/>
          <w:color w:val="000000"/>
          <w:sz w:val="20"/>
        </w:rPr>
        <w:t>Tabel 3.3 Environment variable TaskLite</w:t>
      </w:r>
    </w:p>
    <w:p>
      <w:pPr/>
      <w:r>
        <w:rPr>
          <w:rFonts w:ascii="Times New Roman" w:hAnsi="Times New Roman" w:eastAsia="Times New Roman"/>
          <w:color w:val="000000"/>
          <w:sz w:val="24"/>
        </w:rPr>
        <w:t>Repository hanya menyimpan .env.example sebagai contoh. File .env lokal diabaikan melalui .gitignore untuk mencegah credential masuk ke riwayat Git. Compose meneruskan nilai tersebut ke service app dan db sehingga source code tidak menyimpan password secara hard-coded.</w:t>
      </w:r>
    </w:p>
    <w:p>
      <w:pPr>
        <w:pStyle w:val="Heading2"/>
        <w:keepNext/>
        <w:keepLines/>
      </w:pPr>
      <w:r>
        <w:rPr>
          <w:rFonts w:ascii="Times New Roman" w:hAnsi="Times New Roman" w:eastAsia="Times New Roman"/>
          <w:b/>
          <w:color w:val="000000"/>
          <w:sz w:val="24"/>
        </w:rPr>
        <w:t>3.6 Tampilan Aplikasi</w:t>
      </w:r>
    </w:p>
    <w:p>
      <w:pPr>
        <w:keepNext/>
        <w:spacing w:before="80" w:after="0"/>
        <w:jc w:val="center"/>
      </w:pPr>
      <w:r>
        <w:rPr>
          <w:color w:val="000000"/>
        </w:rPr>
        <w:drawing>
          <wp:inline xmlns:a="http://schemas.openxmlformats.org/drawingml/2006/main" xmlns:pic="http://schemas.openxmlformats.org/drawingml/2006/picture">
            <wp:extent cx="4069080" cy="2911653"/>
            <wp:docPr id="2" name="Picture 2" descr="Halaman utama TaskLite dengan formulir tugas baru dan jumlah tugas." title="Halaman utama TaskLite dengan formulir tugas baru dan jumlah tugas."/>
            <wp:cNvGraphicFramePr>
              <a:graphicFrameLocks noChangeAspect="1"/>
            </wp:cNvGraphicFramePr>
            <a:graphic>
              <a:graphicData uri="http://schemas.openxmlformats.org/drawingml/2006/picture">
                <pic:pic>
                  <pic:nvPicPr>
                    <pic:cNvPr id="0" name="WhatsApp Image 2026-07-22 at 19.02.24.jpeg"/>
                    <pic:cNvPicPr/>
                  </pic:nvPicPr>
                  <pic:blipFill>
                    <a:blip r:embed="rId12"/>
                    <a:stretch>
                      <a:fillRect/>
                    </a:stretch>
                  </pic:blipFill>
                  <pic:spPr>
                    <a:xfrm>
                      <a:off x="0" y="0"/>
                      <a:ext cx="4069080" cy="2911653"/>
                    </a:xfrm>
                    <a:prstGeom prst="rect"/>
                  </pic:spPr>
                </pic:pic>
              </a:graphicData>
            </a:graphic>
          </wp:inline>
        </w:drawing>
      </w:r>
    </w:p>
    <w:p>
      <w:pPr>
        <w:pStyle w:val="Caption"/>
        <w:keepNext w:val="0"/>
        <w:spacing w:before="80" w:after="160"/>
        <w:jc w:val="center"/>
      </w:pPr>
      <w:r>
        <w:rPr>
          <w:rFonts w:ascii="Times New Roman" w:hAnsi="Times New Roman" w:eastAsia="Times New Roman"/>
          <w:i/>
          <w:color w:val="000000"/>
          <w:sz w:val="20"/>
        </w:rPr>
        <w:t>Gambar 3.1 Halaman utama TaskLite setelah redesign</w:t>
      </w:r>
    </w:p>
    <w:p>
      <w:pPr/>
      <w:r>
        <w:rPr>
          <w:rFonts w:ascii="Times New Roman" w:hAnsi="Times New Roman" w:eastAsia="Times New Roman"/>
          <w:color w:val="000000"/>
          <w:sz w:val="24"/>
        </w:rPr>
        <w:t>Antarmuka menggunakan HTML server-rendered dan CSS lokal tanpa framework frontend. Desain memakai warna solid, border tipis, tipografi formal, serta layout responsif. Tampilan pada Gambar 3.1 menunjukkan satu tugas tercatat dan formulir penambahan tugas yang siap digunakan.</w:t>
      </w:r>
    </w:p>
    <w:p>
      <w:pPr>
        <w:keepNext/>
        <w:spacing w:before="80" w:after="0"/>
        <w:jc w:val="center"/>
      </w:pPr>
      <w:r>
        <w:rPr>
          <w:color w:val="000000"/>
        </w:rPr>
        <w:drawing>
          <wp:inline xmlns:a="http://schemas.openxmlformats.org/drawingml/2006/main" xmlns:pic="http://schemas.openxmlformats.org/drawingml/2006/picture">
            <wp:extent cx="4434840" cy="818740"/>
            <wp:docPr id="3" name="Picture 3" descr="Respons JSON database connected dan status healthy." title="Respons JSON database connected dan status healthy."/>
            <wp:cNvGraphicFramePr>
              <a:graphicFrameLocks noChangeAspect="1"/>
            </wp:cNvGraphicFramePr>
            <a:graphic>
              <a:graphicData uri="http://schemas.openxmlformats.org/drawingml/2006/picture">
                <pic:pic>
                  <pic:nvPicPr>
                    <pic:cNvPr id="0" name="health_endpoint_crop.png"/>
                    <pic:cNvPicPr/>
                  </pic:nvPicPr>
                  <pic:blipFill>
                    <a:blip r:embed="rId13"/>
                    <a:stretch>
                      <a:fillRect/>
                    </a:stretch>
                  </pic:blipFill>
                  <pic:spPr>
                    <a:xfrm>
                      <a:off x="0" y="0"/>
                      <a:ext cx="4434840" cy="818740"/>
                    </a:xfrm>
                    <a:prstGeom prst="rect"/>
                  </pic:spPr>
                </pic:pic>
              </a:graphicData>
            </a:graphic>
          </wp:inline>
        </w:drawing>
      </w:r>
    </w:p>
    <w:p>
      <w:pPr>
        <w:pStyle w:val="Caption"/>
        <w:keepNext w:val="0"/>
        <w:spacing w:before="80" w:after="160"/>
        <w:jc w:val="center"/>
      </w:pPr>
      <w:r>
        <w:rPr>
          <w:rFonts w:ascii="Times New Roman" w:hAnsi="Times New Roman" w:eastAsia="Times New Roman"/>
          <w:i/>
          <w:color w:val="000000"/>
          <w:sz w:val="20"/>
        </w:rPr>
        <w:t>Gambar 3.2 Respons JSON endpoint /health</w:t>
      </w:r>
    </w:p>
    <w:p>
      <w:pPr/>
      <w:r>
        <w:rPr>
          <w:rFonts w:ascii="Times New Roman" w:hAnsi="Times New Roman" w:eastAsia="Times New Roman"/>
          <w:color w:val="000000"/>
          <w:sz w:val="24"/>
        </w:rPr>
        <w:t>Respons pada Gambar 3.2 membuktikan aplikasi dapat menjalankan query pemeriksaan menuju PostgreSQL. Endpoint ini digunakan oleh Docker health check dan smoke test GitHub Actions.</w:t>
      </w:r>
    </w:p>
    <w:p>
      <w:pPr>
        <w:pStyle w:val="Heading1"/>
        <w:keepNext w:val="0"/>
        <w:pageBreakBefore/>
        <w:spacing w:before="0" w:after="360"/>
        <w:jc w:val="center"/>
      </w:pPr>
      <w:r>
        <w:rPr>
          <w:rFonts w:ascii="Times New Roman" w:hAnsi="Times New Roman" w:eastAsia="Times New Roman"/>
          <w:b/>
          <w:color w:val="000000"/>
          <w:sz w:val="28"/>
        </w:rPr>
        <w:t>BAB IV</w:t>
        <w:br/>
        <w:t>IMPLEMENTASI CONTAINER</w:t>
      </w:r>
    </w:p>
    <w:p>
      <w:pPr>
        <w:pStyle w:val="Heading2"/>
        <w:keepNext/>
        <w:keepLines/>
      </w:pPr>
      <w:r>
        <w:rPr>
          <w:rFonts w:ascii="Times New Roman" w:hAnsi="Times New Roman" w:eastAsia="Times New Roman"/>
          <w:b/>
          <w:color w:val="000000"/>
          <w:sz w:val="24"/>
        </w:rPr>
        <w:t>4.1 Dockerfile dan Image Aplikasi</w:t>
      </w:r>
    </w:p>
    <w:p>
      <w:pPr/>
      <w:r>
        <w:rPr>
          <w:rFonts w:ascii="Times New Roman" w:hAnsi="Times New Roman" w:eastAsia="Times New Roman"/>
          <w:color w:val="000000"/>
          <w:sz w:val="24"/>
        </w:rPr>
        <w:t>Image aplikasi dibangun dari python:3.12-slim untuk menjaga ukuran relatif kecil. Dockerfile mengatur environment Python, membuat user non-root bernama tasklite, memasang dependency, menyalin source code, membuka port 8000, serta menjalankan Gunicorn dengan satu worker dan dua thread. Dependency test ikut dimasukkan agar test dapat dijalankan langsung di container.</w:t>
      </w:r>
    </w:p>
    <w:p>
      <w:pPr>
        <w:keepLines/>
        <w:spacing w:before="80" w:after="40" w:line="240" w:lineRule="auto"/>
        <w:ind w:left="113" w:right="113"/>
        <w:shd w:fill="F2F2F2"/>
        <w:pBdr>
          <w:top w:val="single" w:sz="4" w:color="A6A6A6" w:space="5"/>
          <w:left w:val="single" w:sz="4" w:color="A6A6A6" w:space="5"/>
          <w:bottom w:val="single" w:sz="4" w:color="A6A6A6" w:space="5"/>
          <w:right w:val="single" w:sz="4" w:color="A6A6A6" w:space="5"/>
        </w:pBdr>
      </w:pPr>
      <w:r>
        <w:rPr>
          <w:rFonts w:ascii="Courier New" w:hAnsi="Courier New" w:eastAsia="Courier New"/>
          <w:color w:val="000000"/>
          <w:sz w:val="16"/>
        </w:rPr>
        <w:t>FROM python:3.12-slim</w:t>
        <w:br/>
        <w:t>ENV PYTHONDONTWRITEBYTECODE=1 PYTHONUNBUFFERED=1</w:t>
        <w:br/>
        <w:t>WORKDIR /app</w:t>
        <w:br/>
        <w:br/>
        <w:t>RUN addgroup --system tasklite             &amp;&amp; adduser --system --ingroup tasklite tasklite</w:t>
        <w:br/>
        <w:t>COPY requirements.txt requirements-dev.txt ./</w:t>
        <w:br/>
        <w:t>RUN pip install --no-cache-dir -r requirements-dev.txt</w:t>
        <w:br/>
        <w:t>COPY --chown=tasklite:tasklite app ./app</w:t>
        <w:br/>
        <w:t>COPY --chown=tasklite:tasklite tests ./tests</w:t>
        <w:br/>
        <w:t>COPY --chown=tasklite:tasklite wsgi.py ./wsgi.py</w:t>
        <w:br/>
        <w:br/>
        <w:t>EXPOSE 8000</w:t>
        <w:br/>
        <w:t>USER tasklite</w:t>
        <w:br/>
        <w:t>HEALTHCHECK --interval=10s --timeout=3s --retries=3           CMD python -c "import urllib.request; urllib.request.urlopen('http://localhost:8000/health')"</w:t>
        <w:br/>
        <w:t>CMD ["gunicorn", "--bind", "0.0.0.0:8000", "--workers", "1", "--threads", "2", "wsgi:app"]</w:t>
      </w:r>
    </w:p>
    <w:p>
      <w:pPr>
        <w:pStyle w:val="Caption"/>
        <w:keepNext w:val="0"/>
        <w:spacing w:before="80" w:after="160"/>
        <w:jc w:val="center"/>
      </w:pPr>
      <w:r>
        <w:rPr>
          <w:rFonts w:ascii="Times New Roman" w:hAnsi="Times New Roman" w:eastAsia="Times New Roman"/>
          <w:i/>
          <w:color w:val="000000"/>
          <w:sz w:val="20"/>
        </w:rPr>
        <w:t>Kode Program 4.1 Konfigurasi Dockerfile aplikasi</w:t>
      </w:r>
    </w:p>
    <w:p>
      <w:pPr>
        <w:pStyle w:val="Heading2"/>
        <w:keepNext/>
        <w:keepLines/>
      </w:pPr>
      <w:r>
        <w:rPr>
          <w:rFonts w:ascii="Times New Roman" w:hAnsi="Times New Roman" w:eastAsia="Times New Roman"/>
          <w:b/>
          <w:color w:val="000000"/>
          <w:sz w:val="24"/>
        </w:rPr>
        <w:t>4.2 Docker Compose</w:t>
      </w:r>
    </w:p>
    <w:p>
      <w:pPr/>
      <w:r>
        <w:rPr>
          <w:rFonts w:ascii="Times New Roman" w:hAnsi="Times New Roman" w:eastAsia="Times New Roman"/>
          <w:color w:val="000000"/>
          <w:sz w:val="24"/>
        </w:rPr>
        <w:t>Compose mendefinisikan service db dan app. Service app dibangun dari Dockerfile lokal dan diberi nama image tasklite-app:local. Service db menggunakan image resmi postgres:16-alpine. depends_on dengan kondisi service_healthy memastikan aplikasi baru dijalankan setelah database lulus health check.</w:t>
      </w:r>
    </w:p>
    <w:p>
      <w:pPr>
        <w:keepLines/>
        <w:spacing w:before="80" w:after="40" w:line="240" w:lineRule="auto"/>
        <w:ind w:left="113" w:right="113"/>
        <w:shd w:fill="F2F2F2"/>
        <w:pBdr>
          <w:top w:val="single" w:sz="4" w:color="A6A6A6" w:space="5"/>
          <w:left w:val="single" w:sz="4" w:color="A6A6A6" w:space="5"/>
          <w:bottom w:val="single" w:sz="4" w:color="A6A6A6" w:space="5"/>
          <w:right w:val="single" w:sz="4" w:color="A6A6A6" w:space="5"/>
        </w:pBdr>
      </w:pPr>
      <w:r>
        <w:rPr>
          <w:rFonts w:ascii="Courier New" w:hAnsi="Courier New" w:eastAsia="Courier New"/>
          <w:color w:val="000000"/>
          <w:sz w:val="16"/>
        </w:rPr>
        <w:t>services:</w:t>
        <w:br/>
        <w:t xml:space="preserve">  db:</w:t>
        <w:br/>
        <w:t xml:space="preserve">    image: postgres:16-alpine</w:t>
        <w:br/>
        <w:t xml:space="preserve">    volumes:</w:t>
        <w:br/>
        <w:t xml:space="preserve">      - postgres_data:/var/lib/postgresql/data</w:t>
        <w:br/>
        <w:t xml:space="preserve">    networks: [tasklite-net]</w:t>
        <w:br/>
        <w:t xml:space="preserve">    healthcheck:</w:t>
        <w:br/>
        <w:t xml:space="preserve">      test: ["CMD-SHELL", "pg_isready -U $${POSTGRES_USER} -d $${POSTGRES_DB}"]</w:t>
        <w:br/>
        <w:br/>
        <w:t xml:space="preserve">  app:</w:t>
        <w:br/>
        <w:t xml:space="preserve">    image: tasklite-app:local</w:t>
        <w:br/>
        <w:t xml:space="preserve">    build: {context: ., dockerfile: Dockerfile}</w:t>
        <w:br/>
        <w:t xml:space="preserve">    ports: ["${APP_PORT:-8000}:8000"]</w:t>
        <w:br/>
        <w:t xml:space="preserve">    depends_on:</w:t>
        <w:br/>
        <w:t xml:space="preserve">      db: {condition: service_healthy}</w:t>
        <w:br/>
        <w:t xml:space="preserve">    networks: [tasklite-net]</w:t>
      </w:r>
    </w:p>
    <w:p>
      <w:pPr>
        <w:pStyle w:val="Caption"/>
        <w:keepNext w:val="0"/>
        <w:spacing w:before="80" w:after="160"/>
        <w:jc w:val="center"/>
      </w:pPr>
      <w:r>
        <w:rPr>
          <w:rFonts w:ascii="Times New Roman" w:hAnsi="Times New Roman" w:eastAsia="Times New Roman"/>
          <w:i/>
          <w:color w:val="000000"/>
          <w:sz w:val="20"/>
        </w:rPr>
        <w:t>Kode Program 4.2 Definisi dua service pada Docker Compose</w:t>
      </w:r>
    </w:p>
    <w:p>
      <w:pPr>
        <w:pStyle w:val="Heading2"/>
        <w:keepNext/>
        <w:keepLines/>
      </w:pPr>
      <w:r>
        <w:rPr>
          <w:rFonts w:ascii="Times New Roman" w:hAnsi="Times New Roman" w:eastAsia="Times New Roman"/>
          <w:b/>
          <w:color w:val="000000"/>
          <w:sz w:val="24"/>
        </w:rPr>
        <w:t>4.3 Network</w:t>
      </w:r>
    </w:p>
    <w:p>
      <w:pPr/>
      <w:r>
        <w:rPr>
          <w:rFonts w:ascii="Times New Roman" w:hAnsi="Times New Roman" w:eastAsia="Times New Roman"/>
          <w:color w:val="000000"/>
          <w:sz w:val="24"/>
        </w:rPr>
        <w:t>Network tasklite-network menggunakan driver bridge. Service app dan db bergabung pada network yang sama. Docker DNS menerjemahkan hostname db menjadi alamat container PostgreSQL. Pendekatan ini menghindari penggunaan alamat IP statis dan menjaga database tidak diekspos melalui port host.</w:t>
      </w:r>
    </w:p>
    <w:p>
      <w:pPr>
        <w:pStyle w:val="Heading2"/>
        <w:keepNext/>
        <w:keepLines/>
      </w:pPr>
      <w:r>
        <w:rPr>
          <w:rFonts w:ascii="Times New Roman" w:hAnsi="Times New Roman" w:eastAsia="Times New Roman"/>
          <w:b/>
          <w:color w:val="000000"/>
          <w:sz w:val="24"/>
        </w:rPr>
        <w:t>4.4 Persistent Volume</w:t>
      </w:r>
    </w:p>
    <w:p>
      <w:pPr/>
      <w:r>
        <w:rPr>
          <w:rFonts w:ascii="Times New Roman" w:hAnsi="Times New Roman" w:eastAsia="Times New Roman"/>
          <w:color w:val="000000"/>
          <w:sz w:val="24"/>
        </w:rPr>
        <w:t>Named volume tasklite-postgres-data dipasang pada /var/lib/postgresql/data. Lokasi tersebut merupakan direktori data PostgreSQL di dalam container. Karena volume memiliki siklus hidup terpisah, penghapusan atau pembuatan ulang container tidak menghapus record selama perintah down tidak menggunakan opsi -v.</w:t>
      </w:r>
    </w:p>
    <w:p>
      <w:pPr>
        <w:pStyle w:val="Heading2"/>
        <w:keepNext/>
        <w:keepLines/>
      </w:pPr>
      <w:r>
        <w:rPr>
          <w:rFonts w:ascii="Times New Roman" w:hAnsi="Times New Roman" w:eastAsia="Times New Roman"/>
          <w:b/>
          <w:color w:val="000000"/>
          <w:sz w:val="24"/>
        </w:rPr>
        <w:t>4.5 Health Check</w:t>
      </w:r>
    </w:p>
    <w:p>
      <w:pPr/>
      <w:r>
        <w:rPr>
          <w:rFonts w:ascii="Times New Roman" w:hAnsi="Times New Roman" w:eastAsia="Times New Roman"/>
          <w:color w:val="000000"/>
          <w:sz w:val="24"/>
        </w:rPr>
        <w:t>Health check database menjalankan pg_isready dengan user dan nama database dari environment variable. Health check aplikasi memanggil endpoint /health menggunakan Python urllib. Endpoint tersebut tidak hanya memeriksa proses web, tetapi juga mengeksekusi SELECT 1 sehingga status healthy merepresentasikan keterhubungan end-to-end.</w:t>
      </w:r>
    </w:p>
    <w:p>
      <w:pPr>
        <w:pStyle w:val="Heading2"/>
        <w:keepNext/>
        <w:keepLines/>
      </w:pPr>
      <w:r>
        <w:rPr>
          <w:rFonts w:ascii="Times New Roman" w:hAnsi="Times New Roman" w:eastAsia="Times New Roman"/>
          <w:b/>
          <w:color w:val="000000"/>
          <w:sz w:val="24"/>
        </w:rPr>
        <w:t>4.6 Bukti Build dan Status Container</w:t>
      </w:r>
    </w:p>
    <w:p>
      <w:pPr>
        <w:keepNext/>
        <w:spacing w:before="80" w:after="0"/>
        <w:jc w:val="center"/>
      </w:pPr>
      <w:r>
        <w:rPr>
          <w:color w:val="000000"/>
        </w:rPr>
        <w:drawing>
          <wp:inline xmlns:a="http://schemas.openxmlformats.org/drawingml/2006/main" xmlns:pic="http://schemas.openxmlformats.org/drawingml/2006/picture">
            <wp:extent cx="4892040" cy="2693642"/>
            <wp:docPr id="4" name="Picture 4" descr="Terminal menunjukkan file env belum tersedia, kemudian disalin dari env example dan Docker Compose build berjalan." title="Terminal menunjukkan file env belum tersedia, kemudian disalin dari env example dan Docker Compose build berjalan."/>
            <wp:cNvGraphicFramePr>
              <a:graphicFrameLocks noChangeAspect="1"/>
            </wp:cNvGraphicFramePr>
            <a:graphic>
              <a:graphicData uri="http://schemas.openxmlformats.org/drawingml/2006/picture">
                <pic:pic>
                  <pic:nvPicPr>
                    <pic:cNvPr id="0" name="WhatsApp Image 2026-07-22 at 19.01.27.jpeg"/>
                    <pic:cNvPicPr/>
                  </pic:nvPicPr>
                  <pic:blipFill>
                    <a:blip r:embed="rId14"/>
                    <a:stretch>
                      <a:fillRect/>
                    </a:stretch>
                  </pic:blipFill>
                  <pic:spPr>
                    <a:xfrm>
                      <a:off x="0" y="0"/>
                      <a:ext cx="4892040" cy="2693642"/>
                    </a:xfrm>
                    <a:prstGeom prst="rect"/>
                  </pic:spPr>
                </pic:pic>
              </a:graphicData>
            </a:graphic>
          </wp:inline>
        </w:drawing>
      </w:r>
    </w:p>
    <w:p>
      <w:pPr>
        <w:pStyle w:val="Caption"/>
        <w:keepNext w:val="0"/>
        <w:spacing w:before="80" w:after="160"/>
        <w:jc w:val="center"/>
      </w:pPr>
      <w:r>
        <w:rPr>
          <w:rFonts w:ascii="Times New Roman" w:hAnsi="Times New Roman" w:eastAsia="Times New Roman"/>
          <w:i/>
          <w:color w:val="000000"/>
          <w:sz w:val="20"/>
        </w:rPr>
        <w:t>Gambar 4.1 Proses menyiapkan .env dan membangun image</w:t>
      </w:r>
    </w:p>
    <w:p>
      <w:pPr/>
      <w:r>
        <w:rPr>
          <w:rFonts w:ascii="Times New Roman" w:hAnsi="Times New Roman" w:eastAsia="Times New Roman"/>
          <w:color w:val="000000"/>
          <w:sz w:val="24"/>
        </w:rPr>
        <w:t>Pada percobaan pertama, Compose memberikan peringatan karena file .env belum tersedia. Masalah diselesaikan dengan menyalin .env.example menjadi .env, kemudian perintah docker compose up -d --build berhasil mengunduh image dan membangun aplikasi. Kejadian ini menegaskan bahwa environment file merupakan prasyarat konfigurasi.</w:t>
      </w:r>
    </w:p>
    <w:p>
      <w:pPr>
        <w:keepNext/>
        <w:spacing w:before="80" w:after="0"/>
        <w:jc w:val="center"/>
      </w:pPr>
      <w:r>
        <w:rPr>
          <w:color w:val="000000"/>
        </w:rPr>
        <w:drawing>
          <wp:inline xmlns:a="http://schemas.openxmlformats.org/drawingml/2006/main" xmlns:pic="http://schemas.openxmlformats.org/drawingml/2006/picture">
            <wp:extent cx="4892040" cy="2358735"/>
            <wp:docPr id="5" name="Picture 5" descr="Output docker ps menunjukkan container app dan db TaskLite berstatus healthy." title="Output docker ps menunjukkan container app dan db TaskLite berstatus healthy."/>
            <wp:cNvGraphicFramePr>
              <a:graphicFrameLocks noChangeAspect="1"/>
            </wp:cNvGraphicFramePr>
            <a:graphic>
              <a:graphicData uri="http://schemas.openxmlformats.org/drawingml/2006/picture">
                <pic:pic>
                  <pic:nvPicPr>
                    <pic:cNvPr id="0" name="WhatsApp Image 2026-07-22 at 19.01.31.jpeg"/>
                    <pic:cNvPicPr/>
                  </pic:nvPicPr>
                  <pic:blipFill>
                    <a:blip r:embed="rId15"/>
                    <a:stretch>
                      <a:fillRect/>
                    </a:stretch>
                  </pic:blipFill>
                  <pic:spPr>
                    <a:xfrm>
                      <a:off x="0" y="0"/>
                      <a:ext cx="4892040" cy="2358735"/>
                    </a:xfrm>
                    <a:prstGeom prst="rect"/>
                  </pic:spPr>
                </pic:pic>
              </a:graphicData>
            </a:graphic>
          </wp:inline>
        </w:drawing>
      </w:r>
    </w:p>
    <w:p>
      <w:pPr>
        <w:pStyle w:val="Caption"/>
        <w:keepNext w:val="0"/>
        <w:spacing w:before="80" w:after="160"/>
        <w:jc w:val="center"/>
      </w:pPr>
      <w:r>
        <w:rPr>
          <w:rFonts w:ascii="Times New Roman" w:hAnsi="Times New Roman" w:eastAsia="Times New Roman"/>
          <w:i/>
          <w:color w:val="000000"/>
          <w:sz w:val="20"/>
        </w:rPr>
        <w:t>Gambar 4.2 Status container TaskLite setelah proses build</w:t>
      </w:r>
    </w:p>
    <w:p>
      <w:pPr/>
      <w:r>
        <w:rPr>
          <w:rFonts w:ascii="Times New Roman" w:hAnsi="Times New Roman" w:eastAsia="Times New Roman"/>
          <w:color w:val="000000"/>
          <w:sz w:val="24"/>
        </w:rPr>
        <w:t>Gambar 4.2 menunjukkan tasklite-app-1 dan tasklite-db-1 berjalan dengan status healthy. Port aplikasi dipetakan ke 8000, sedangkan container database TaskLite hanya menampilkan port internal 5432 tanpa pemetaan host dari Compose proyek.</w:t>
      </w:r>
    </w:p>
    <w:p>
      <w:pPr>
        <w:pStyle w:val="Heading1"/>
        <w:keepNext w:val="0"/>
        <w:pageBreakBefore/>
        <w:spacing w:before="0" w:after="360"/>
        <w:jc w:val="center"/>
      </w:pPr>
      <w:r>
        <w:rPr>
          <w:rFonts w:ascii="Times New Roman" w:hAnsi="Times New Roman" w:eastAsia="Times New Roman"/>
          <w:b/>
          <w:color w:val="000000"/>
          <w:sz w:val="28"/>
        </w:rPr>
        <w:t>BAB V</w:t>
        <w:br/>
        <w:t>IMPLEMENTASI CI/CD</w:t>
      </w:r>
    </w:p>
    <w:p>
      <w:pPr>
        <w:pStyle w:val="Heading2"/>
        <w:keepNext/>
        <w:keepLines/>
      </w:pPr>
      <w:r>
        <w:rPr>
          <w:rFonts w:ascii="Times New Roman" w:hAnsi="Times New Roman" w:eastAsia="Times New Roman"/>
          <w:b/>
          <w:color w:val="000000"/>
          <w:sz w:val="24"/>
        </w:rPr>
        <w:t>5.1 Automated Testing</w:t>
      </w:r>
    </w:p>
    <w:p>
      <w:pPr/>
      <w:r>
        <w:rPr>
          <w:rFonts w:ascii="Times New Roman" w:hAnsi="Times New Roman" w:eastAsia="Times New Roman"/>
          <w:color w:val="000000"/>
          <w:sz w:val="24"/>
        </w:rPr>
        <w:t>Automated testing menggunakan pytest dan database SQLite in-memory pada lingkungan test. Fixture membuat application factory dengan TESTING aktif dan database terisolasi. Setiap test memeriksa respons HTTP serta perubahan record agar validasi tidak hanya bergantung pada tampilan halaman.</w:t>
      </w:r>
    </w:p>
    <w:p>
      <w:pPr>
        <w:keepLines/>
        <w:spacing w:before="80" w:after="40" w:line="240" w:lineRule="auto"/>
        <w:ind w:left="113" w:right="113"/>
        <w:shd w:fill="F2F2F2"/>
        <w:pBdr>
          <w:top w:val="single" w:sz="4" w:color="A6A6A6" w:space="5"/>
          <w:left w:val="single" w:sz="4" w:color="A6A6A6" w:space="5"/>
          <w:bottom w:val="single" w:sz="4" w:color="A6A6A6" w:space="5"/>
          <w:right w:val="single" w:sz="4" w:color="A6A6A6" w:space="5"/>
        </w:pBdr>
      </w:pPr>
      <w:r>
        <w:rPr>
          <w:rFonts w:ascii="Courier New" w:hAnsi="Courier New" w:eastAsia="Courier New"/>
          <w:color w:val="000000"/>
          <w:sz w:val="16"/>
        </w:rPr>
        <w:t>def test_create_task(client, app):</w:t>
        <w:br/>
        <w:t xml:space="preserve">    response = client.post(</w:t>
        <w:br/>
        <w:t xml:space="preserve">        "/tasks",</w:t>
        <w:br/>
        <w:t xml:space="preserve">        data={"title": "Buat Dockerfile", "description": "Pakai image slim"},</w:t>
        <w:br/>
        <w:t xml:space="preserve">        follow_redirects=True,</w:t>
        <w:br/>
        <w:t xml:space="preserve">    )</w:t>
        <w:br/>
        <w:br/>
        <w:t xml:space="preserve">    assert response.status_code == 200</w:t>
        <w:br/>
        <w:t xml:space="preserve">    with app.app_context():</w:t>
        <w:br/>
        <w:t xml:space="preserve">        task = db.session.execute(db.select(Task)).scalar_one()</w:t>
        <w:br/>
        <w:t xml:space="preserve">        assert task.title == "Buat Dockerfile"</w:t>
        <w:br/>
        <w:t xml:space="preserve">        assert task.status == "pending"</w:t>
      </w:r>
    </w:p>
    <w:p>
      <w:pPr>
        <w:pStyle w:val="Caption"/>
        <w:keepNext w:val="0"/>
        <w:spacing w:before="80" w:after="160"/>
        <w:jc w:val="center"/>
      </w:pPr>
      <w:r>
        <w:rPr>
          <w:rFonts w:ascii="Times New Roman" w:hAnsi="Times New Roman" w:eastAsia="Times New Roman"/>
          <w:i/>
          <w:color w:val="000000"/>
          <w:sz w:val="20"/>
        </w:rPr>
        <w:t>Kode Program 5.1 Contoh automated test fitur create</w:t>
      </w:r>
    </w:p>
    <w:p>
      <w:pPr>
        <w:pStyle w:val="Heading2"/>
        <w:keepNext/>
        <w:keepLines/>
      </w:pPr>
      <w:r>
        <w:rPr>
          <w:rFonts w:ascii="Times New Roman" w:hAnsi="Times New Roman" w:eastAsia="Times New Roman"/>
          <w:b/>
          <w:color w:val="000000"/>
          <w:sz w:val="24"/>
        </w:rPr>
        <w:t>5.2 Workflow GitHub Actions</w:t>
      </w:r>
    </w:p>
    <w:p>
      <w:pPr/>
      <w:r>
        <w:rPr>
          <w:rFonts w:ascii="Times New Roman" w:hAnsi="Times New Roman" w:eastAsia="Times New Roman"/>
          <w:color w:val="000000"/>
          <w:sz w:val="24"/>
        </w:rPr>
        <w:t>Workflow berjalan pada push dan pull request ke branch main. Job test-and-build menggunakan Ubuntu runner dengan batas waktu 15 menit dan permission contents: read. Test dijalankan sebelum Docker build sehingga kegagalan fungsi menghentikan pipeline lebih awal.</w:t>
      </w:r>
    </w:p>
    <w:p>
      <w:pPr>
        <w:keepLines/>
        <w:spacing w:before="80" w:after="40" w:line="240" w:lineRule="auto"/>
        <w:ind w:left="113" w:right="113"/>
        <w:shd w:fill="F2F2F2"/>
        <w:pBdr>
          <w:top w:val="single" w:sz="4" w:color="A6A6A6" w:space="5"/>
          <w:left w:val="single" w:sz="4" w:color="A6A6A6" w:space="5"/>
          <w:bottom w:val="single" w:sz="4" w:color="A6A6A6" w:space="5"/>
          <w:right w:val="single" w:sz="4" w:color="A6A6A6" w:space="5"/>
        </w:pBdr>
      </w:pPr>
      <w:r>
        <w:rPr>
          <w:rFonts w:ascii="Courier New" w:hAnsi="Courier New" w:eastAsia="Courier New"/>
          <w:color w:val="000000"/>
          <w:sz w:val="16"/>
        </w:rPr>
        <w:t>- name: Jalankan automated test</w:t>
        <w:br/>
        <w:t xml:space="preserve">  run: python -m pytest tests -q</w:t>
        <w:br/>
        <w:br/>
        <w:t>- name: Validasi Docker Compose</w:t>
        <w:br/>
        <w:t xml:space="preserve">  run: docker compose config</w:t>
        <w:br/>
        <w:br/>
        <w:t>- name: Build Docker image</w:t>
        <w:br/>
        <w:t xml:space="preserve">  run: docker build --tag tasklite-app:local .</w:t>
        <w:br/>
        <w:br/>
        <w:t>- name: Jalankan multi-container</w:t>
        <w:br/>
        <w:t xml:space="preserve">  run: docker compose up -d --no-build</w:t>
        <w:br/>
        <w:br/>
        <w:t>- name: Smoke test aplikasi</w:t>
        <w:br/>
        <w:t xml:space="preserve">  run: curl --fail --silent http://localhost:8000/health</w:t>
      </w:r>
    </w:p>
    <w:p>
      <w:pPr>
        <w:pStyle w:val="Caption"/>
        <w:keepNext w:val="0"/>
        <w:spacing w:before="80" w:after="160"/>
        <w:jc w:val="center"/>
      </w:pPr>
      <w:r>
        <w:rPr>
          <w:rFonts w:ascii="Times New Roman" w:hAnsi="Times New Roman" w:eastAsia="Times New Roman"/>
          <w:i/>
          <w:color w:val="000000"/>
          <w:sz w:val="20"/>
        </w:rPr>
        <w:t>Kode Program 5.2 Tahap utama workflow GitHub Actions</w:t>
      </w:r>
    </w:p>
    <w:p>
      <w:pPr>
        <w:pStyle w:val="Heading2"/>
        <w:keepNext/>
        <w:keepLines/>
      </w:pPr>
      <w:r>
        <w:rPr>
          <w:rFonts w:ascii="Times New Roman" w:hAnsi="Times New Roman" w:eastAsia="Times New Roman"/>
          <w:b/>
          <w:color w:val="000000"/>
          <w:sz w:val="24"/>
        </w:rPr>
        <w:t>5.3 Alur Pipeline</w:t>
      </w:r>
    </w:p>
    <w:p>
      <w:pPr>
        <w:pStyle w:val="ListNumber"/>
        <w:spacing w:after="40" w:line="276" w:lineRule="auto"/>
        <w:ind w:left="425" w:hanging="198"/>
      </w:pPr>
      <w:r>
        <w:rPr>
          <w:rFonts w:ascii="Times New Roman" w:hAnsi="Times New Roman" w:eastAsia="Times New Roman"/>
          <w:color w:val="000000"/>
          <w:sz w:val="24"/>
        </w:rPr>
        <w:t xml:space="preserve"> Checkout source code dari repository.</w:t>
      </w:r>
    </w:p>
    <w:p>
      <w:pPr>
        <w:pStyle w:val="ListNumber"/>
        <w:spacing w:after="40" w:line="276" w:lineRule="auto"/>
        <w:ind w:left="425" w:hanging="198"/>
      </w:pPr>
      <w:r>
        <w:rPr>
          <w:rFonts w:ascii="Times New Roman" w:hAnsi="Times New Roman" w:eastAsia="Times New Roman"/>
          <w:color w:val="000000"/>
          <w:sz w:val="24"/>
        </w:rPr>
        <w:t xml:space="preserve"> Setup Python 3.12 dan cache pip.</w:t>
      </w:r>
    </w:p>
    <w:p>
      <w:pPr>
        <w:pStyle w:val="ListNumber"/>
        <w:spacing w:after="40" w:line="276" w:lineRule="auto"/>
        <w:ind w:left="425" w:hanging="198"/>
      </w:pPr>
      <w:r>
        <w:rPr>
          <w:rFonts w:ascii="Times New Roman" w:hAnsi="Times New Roman" w:eastAsia="Times New Roman"/>
          <w:color w:val="000000"/>
          <w:sz w:val="24"/>
        </w:rPr>
        <w:t xml:space="preserve"> Install dependency dari requirements-dev.txt.</w:t>
      </w:r>
    </w:p>
    <w:p>
      <w:pPr>
        <w:pStyle w:val="ListNumber"/>
        <w:spacing w:after="40" w:line="276" w:lineRule="auto"/>
        <w:ind w:left="425" w:hanging="198"/>
      </w:pPr>
      <w:r>
        <w:rPr>
          <w:rFonts w:ascii="Times New Roman" w:hAnsi="Times New Roman" w:eastAsia="Times New Roman"/>
          <w:color w:val="000000"/>
          <w:sz w:val="24"/>
        </w:rPr>
        <w:t xml:space="preserve"> Jalankan sembilan automated test.</w:t>
      </w:r>
    </w:p>
    <w:p>
      <w:pPr>
        <w:pStyle w:val="ListNumber"/>
        <w:spacing w:after="40" w:line="276" w:lineRule="auto"/>
        <w:ind w:left="425" w:hanging="198"/>
      </w:pPr>
      <w:r>
        <w:rPr>
          <w:rFonts w:ascii="Times New Roman" w:hAnsi="Times New Roman" w:eastAsia="Times New Roman"/>
          <w:color w:val="000000"/>
          <w:sz w:val="24"/>
        </w:rPr>
        <w:t xml:space="preserve"> Siapkan environment CI dan validasi Docker Compose.</w:t>
      </w:r>
    </w:p>
    <w:p>
      <w:pPr>
        <w:pStyle w:val="ListNumber"/>
        <w:spacing w:after="40" w:line="276" w:lineRule="auto"/>
        <w:ind w:left="425" w:hanging="198"/>
      </w:pPr>
      <w:r>
        <w:rPr>
          <w:rFonts w:ascii="Times New Roman" w:hAnsi="Times New Roman" w:eastAsia="Times New Roman"/>
          <w:color w:val="000000"/>
          <w:sz w:val="24"/>
        </w:rPr>
        <w:t xml:space="preserve"> Build image tasklite-app:local.</w:t>
      </w:r>
    </w:p>
    <w:p>
      <w:pPr>
        <w:pStyle w:val="ListNumber"/>
        <w:spacing w:after="40" w:line="276" w:lineRule="auto"/>
        <w:ind w:left="425" w:hanging="198"/>
      </w:pPr>
      <w:r>
        <w:rPr>
          <w:rFonts w:ascii="Times New Roman" w:hAnsi="Times New Roman" w:eastAsia="Times New Roman"/>
          <w:color w:val="000000"/>
          <w:sz w:val="24"/>
        </w:rPr>
        <w:t xml:space="preserve"> Jalankan app dan PostgreSQL melalui Compose.</w:t>
      </w:r>
    </w:p>
    <w:p>
      <w:pPr>
        <w:pStyle w:val="ListNumber"/>
        <w:spacing w:after="40" w:line="276" w:lineRule="auto"/>
        <w:ind w:left="425" w:hanging="198"/>
      </w:pPr>
      <w:r>
        <w:rPr>
          <w:rFonts w:ascii="Times New Roman" w:hAnsi="Times New Roman" w:eastAsia="Times New Roman"/>
          <w:color w:val="000000"/>
          <w:sz w:val="24"/>
        </w:rPr>
        <w:t xml:space="preserve"> Lakukan smoke test /health dengan mekanisme retry.</w:t>
      </w:r>
    </w:p>
    <w:p>
      <w:pPr>
        <w:pStyle w:val="ListNumber"/>
        <w:spacing w:after="40" w:line="276" w:lineRule="auto"/>
        <w:ind w:left="425" w:hanging="198"/>
      </w:pPr>
      <w:r>
        <w:rPr>
          <w:rFonts w:ascii="Times New Roman" w:hAnsi="Times New Roman" w:eastAsia="Times New Roman"/>
          <w:color w:val="000000"/>
          <w:sz w:val="24"/>
        </w:rPr>
        <w:t xml:space="preserve"> Tampilkan log ketika gagal dan selalu lakukan cleanup.</w:t>
      </w:r>
    </w:p>
    <w:p>
      <w:pPr>
        <w:pStyle w:val="Heading2"/>
        <w:keepNext/>
        <w:keepLines/>
      </w:pPr>
      <w:r>
        <w:rPr>
          <w:rFonts w:ascii="Times New Roman" w:hAnsi="Times New Roman" w:eastAsia="Times New Roman"/>
          <w:b/>
          <w:color w:val="000000"/>
          <w:sz w:val="24"/>
        </w:rPr>
        <w:t>5.4 Pipeline Gagal dan Berhasil</w:t>
      </w:r>
    </w:p>
    <w:p>
      <w:pPr/>
      <w:r>
        <w:rPr>
          <w:rFonts w:ascii="Times New Roman" w:hAnsi="Times New Roman" w:eastAsia="Times New Roman"/>
          <w:color w:val="000000"/>
          <w:sz w:val="24"/>
        </w:rPr>
        <w:t>Pipeline gagal terkontrol pada run 29831220206 ketika test baru membuktikan server masih menerima judul kosong dan menghasilkan redirect HTTP 302, sedangkan test mengharapkan HTTP 400. Implementasi kemudian diperbaiki dengan validasi panjang judul pada server. Run 29831388768 berhasil setelah perbaikan, dan run 29832772169 kembali berhasil setelah redesign UI. Riwayat tersebut membuktikan pipeline berfungsi sebagai quality gate dan mendokumentasikan proses identifikasi serta perbaikan bug.</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00"/>
        <w:gridCol w:w="2100"/>
        <w:gridCol w:w="1500"/>
        <w:gridCol w:w="2320"/>
      </w:tblGrid>
      <w:tr>
        <w:trPr>
          <w:tblHeader w:val="true"/>
        </w:trPr>
        <w:tc>
          <w:tcPr>
            <w:tcW w:type="dxa" w:w="19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Run</w:t>
            </w:r>
          </w:p>
        </w:tc>
        <w:tc>
          <w:tcPr>
            <w:tcW w:type="dxa" w:w="21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Kondisi</w:t>
            </w:r>
          </w:p>
        </w:tc>
        <w:tc>
          <w:tcPr>
            <w:tcW w:type="dxa" w:w="15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Hasil</w:t>
            </w:r>
          </w:p>
        </w:tc>
        <w:tc>
          <w:tcPr>
            <w:tcW w:type="dxa" w:w="232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Makna</w:t>
            </w:r>
          </w:p>
        </w:tc>
      </w:tr>
      <w:tr>
        <w:tc>
          <w:tcPr>
            <w:tcW w:type="dxa" w:w="1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29831220206</w:t>
            </w:r>
          </w:p>
        </w:tc>
        <w:tc>
          <w:tcPr>
            <w:tcW w:type="dxa" w:w="21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Validasi judul belum ada</w:t>
            </w:r>
          </w:p>
        </w:tc>
        <w:tc>
          <w:tcPr>
            <w:tcW w:type="dxa" w:w="15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Failure</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Test mendeteksi bug</w:t>
            </w:r>
          </w:p>
        </w:tc>
      </w:tr>
      <w:tr>
        <w:tc>
          <w:tcPr>
            <w:tcW w:type="dxa" w:w="1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29831388768</w:t>
            </w:r>
          </w:p>
        </w:tc>
        <w:tc>
          <w:tcPr>
            <w:tcW w:type="dxa" w:w="21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Validasi server diterapkan</w:t>
            </w:r>
          </w:p>
        </w:tc>
        <w:tc>
          <w:tcPr>
            <w:tcW w:type="dxa" w:w="15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Success</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Perbaikan terverifikasi</w:t>
            </w:r>
          </w:p>
        </w:tc>
      </w:tr>
      <w:tr>
        <w:tc>
          <w:tcPr>
            <w:tcW w:type="dxa" w:w="1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29832772169</w:t>
            </w:r>
          </w:p>
        </w:tc>
        <w:tc>
          <w:tcPr>
            <w:tcW w:type="dxa" w:w="21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Redesign UI</w:t>
            </w:r>
          </w:p>
        </w:tc>
        <w:tc>
          <w:tcPr>
            <w:tcW w:type="dxa" w:w="15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Success</w:t>
            </w:r>
          </w:p>
        </w:tc>
        <w:tc>
          <w:tcPr>
            <w:tcW w:type="dxa" w:w="23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Perubahan UI tidak merusak fungsi</w:t>
            </w:r>
          </w:p>
        </w:tc>
      </w:tr>
    </w:tbl>
    <w:p>
      <w:pPr>
        <w:spacing w:after="0"/>
      </w:pPr>
    </w:p>
    <w:p>
      <w:pPr>
        <w:pStyle w:val="Caption"/>
        <w:keepNext w:val="0"/>
        <w:spacing w:before="80" w:after="160"/>
        <w:jc w:val="center"/>
      </w:pPr>
      <w:r>
        <w:rPr>
          <w:rFonts w:ascii="Times New Roman" w:hAnsi="Times New Roman" w:eastAsia="Times New Roman"/>
          <w:i/>
          <w:color w:val="000000"/>
          <w:sz w:val="20"/>
        </w:rPr>
        <w:t>Tabel 5.1 Bukti status pipeline GitHub Actions</w:t>
      </w:r>
    </w:p>
    <w:p>
      <w:pPr>
        <w:pStyle w:val="Heading2"/>
        <w:keepNext/>
        <w:keepLines/>
      </w:pPr>
      <w:r>
        <w:rPr>
          <w:rFonts w:ascii="Times New Roman" w:hAnsi="Times New Roman" w:eastAsia="Times New Roman"/>
          <w:b/>
          <w:color w:val="000000"/>
          <w:sz w:val="24"/>
        </w:rPr>
        <w:t>5.5 Penggunaan Registry</w:t>
      </w:r>
    </w:p>
    <w:p>
      <w:pPr/>
      <w:r>
        <w:rPr>
          <w:rFonts w:ascii="Times New Roman" w:hAnsi="Times New Roman" w:eastAsia="Times New Roman"/>
          <w:color w:val="000000"/>
          <w:sz w:val="24"/>
        </w:rPr>
        <w:t>Container registry belum digunakan pada proyek ini. Image tasklite-app:local dibangun pada komputer lokal dan dibangun ulang pada runner GitHub Actions. Keputusan ini sesuai dengan ruang lingkup UAS yang tidak mewajibkan deployment ke VPS atau cloud. Apabila proyek dikembangkan lebih lanjut, image dapat diberi tag dan dipublikasikan ke GitHub Container Registry atau Docker Hub setelah seluruh test lulus.</w:t>
      </w:r>
    </w:p>
    <w:p>
      <w:pPr>
        <w:pStyle w:val="Heading1"/>
        <w:keepNext w:val="0"/>
        <w:pageBreakBefore/>
        <w:spacing w:before="0" w:after="360"/>
        <w:jc w:val="center"/>
      </w:pPr>
      <w:r>
        <w:rPr>
          <w:rFonts w:ascii="Times New Roman" w:hAnsi="Times New Roman" w:eastAsia="Times New Roman"/>
          <w:b/>
          <w:color w:val="000000"/>
          <w:sz w:val="28"/>
        </w:rPr>
        <w:t>BAB VI</w:t>
        <w:br/>
        <w:t>PENGUJIAN</w:t>
      </w:r>
    </w:p>
    <w:p>
      <w:pPr>
        <w:pStyle w:val="Heading2"/>
        <w:keepNext/>
        <w:keepLines/>
      </w:pPr>
      <w:r>
        <w:rPr>
          <w:rFonts w:ascii="Times New Roman" w:hAnsi="Times New Roman" w:eastAsia="Times New Roman"/>
          <w:b/>
          <w:color w:val="000000"/>
          <w:sz w:val="24"/>
        </w:rPr>
        <w:t>6.1 Metode Pengujian</w:t>
      </w:r>
    </w:p>
    <w:p>
      <w:pPr/>
      <w:r>
        <w:rPr>
          <w:rFonts w:ascii="Times New Roman" w:hAnsi="Times New Roman" w:eastAsia="Times New Roman"/>
          <w:color w:val="000000"/>
          <w:sz w:val="24"/>
        </w:rPr>
        <w:t>Pengujian dilakukan pada tiga lapisan. Lapisan pertama adalah automated functional test menggunakan pytest. Lapisan kedua adalah pengujian container dan health check melalui Docker Compose. Lapisan ketiga adalah pengujian ketahanan yang mencakup persistent volume serta simulasi database berhenti. Kombinasi tersebut memeriksa fungsi aplikasi, integrasi service, dan perilaku sistem ketika terjadi gangguan.</w:t>
      </w:r>
    </w:p>
    <w:p>
      <w:pPr>
        <w:pStyle w:val="Heading2"/>
        <w:keepNext/>
        <w:keepLines/>
      </w:pPr>
      <w:r>
        <w:rPr>
          <w:rFonts w:ascii="Times New Roman" w:hAnsi="Times New Roman" w:eastAsia="Times New Roman"/>
          <w:b/>
          <w:color w:val="000000"/>
          <w:sz w:val="24"/>
        </w:rPr>
        <w:t>6.2 Pengujian Fungsi</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
        <w:gridCol w:w="2400"/>
        <w:gridCol w:w="3220"/>
        <w:gridCol w:w="1300"/>
      </w:tblGrid>
      <w:tr>
        <w:trPr>
          <w:tblHeader w:val="true"/>
        </w:trPr>
        <w:tc>
          <w:tcPr>
            <w:tcW w:type="dxa" w:w="9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No.</w:t>
            </w:r>
          </w:p>
        </w:tc>
        <w:tc>
          <w:tcPr>
            <w:tcW w:type="dxa" w:w="24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Skenario</w:t>
            </w:r>
          </w:p>
        </w:tc>
        <w:tc>
          <w:tcPr>
            <w:tcW w:type="dxa" w:w="322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Ekspektasi</w:t>
            </w:r>
          </w:p>
        </w:tc>
        <w:tc>
          <w:tcPr>
            <w:tcW w:type="dxa" w:w="13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8"/>
              </w:rPr>
              <w:t>Hasil</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1</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Database kosong</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Empty state tampil</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2</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GET /health</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HTTP 200 dan connected</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3</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Create data valid</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Record tersimpan</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4</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Judul kosong</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HTTP 400, tidak tersimpan</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5</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Catatan &gt; 500 karakter</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HTTP 400</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6</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Buka halaman edit</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Data existing tampil</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7</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Update data/status</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Record berubah</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8</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Status tidak valid</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HTTP 400</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r>
        <w:tc>
          <w:tcPr>
            <w:tcW w:type="dxa" w:w="9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9</w:t>
            </w:r>
          </w:p>
        </w:tc>
        <w:tc>
          <w:tcPr>
            <w:tcW w:type="dxa" w:w="24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Delete tugas</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8"/>
              </w:rPr>
              <w:t>Record terhapus</w:t>
            </w:r>
          </w:p>
        </w:tc>
        <w:tc>
          <w:tcPr>
            <w:tcW w:type="dxa" w:w="1300"/>
            <w:tcMar>
              <w:top w:w="100" w:type="dxa"/>
              <w:start w:w="120" w:type="dxa"/>
              <w:bottom w:w="100" w:type="dxa"/>
              <w:end w:w="120" w:type="dxa"/>
            </w:tcMar>
            <w:vAlign w:val="center"/>
          </w:tcPr>
          <w:p>
            <w:pPr>
              <w:spacing w:after="0" w:line="276" w:lineRule="auto"/>
              <w:ind w:left="0" w:right="0" w:firstLine="0"/>
              <w:jc w:val="center"/>
            </w:pPr>
            <w:r>
              <w:rPr>
                <w:rFonts w:ascii="Times New Roman" w:hAnsi="Times New Roman" w:eastAsia="Times New Roman"/>
                <w:color w:val="000000"/>
                <w:sz w:val="18"/>
              </w:rPr>
              <w:t>Lulus</w:t>
            </w:r>
          </w:p>
        </w:tc>
      </w:tr>
    </w:tbl>
    <w:p>
      <w:pPr>
        <w:spacing w:after="0"/>
      </w:pPr>
    </w:p>
    <w:p>
      <w:pPr>
        <w:pStyle w:val="Caption"/>
        <w:keepNext w:val="0"/>
        <w:spacing w:before="80" w:after="160"/>
        <w:jc w:val="center"/>
      </w:pPr>
      <w:r>
        <w:rPr>
          <w:rFonts w:ascii="Times New Roman" w:hAnsi="Times New Roman" w:eastAsia="Times New Roman"/>
          <w:i/>
          <w:color w:val="000000"/>
          <w:sz w:val="20"/>
        </w:rPr>
        <w:t>Tabel 6.1 Hasil automated functional test</w:t>
      </w:r>
    </w:p>
    <w:p>
      <w:pPr/>
      <w:r>
        <w:rPr>
          <w:rFonts w:ascii="Times New Roman" w:hAnsi="Times New Roman" w:eastAsia="Times New Roman"/>
          <w:color w:val="000000"/>
          <w:sz w:val="24"/>
        </w:rPr>
        <w:t>Eksekusi terakhir menghasilkan sembilan test lulus dengan keluaran 9 passed. Tidak ditemukan regresi setelah perubahan dokumentasi dan tampilan antarmuka.</w:t>
      </w:r>
    </w:p>
    <w:p>
      <w:pPr>
        <w:pStyle w:val="Heading2"/>
        <w:keepNext/>
        <w:keepLines/>
      </w:pPr>
      <w:r>
        <w:rPr>
          <w:rFonts w:ascii="Times New Roman" w:hAnsi="Times New Roman" w:eastAsia="Times New Roman"/>
          <w:b/>
          <w:color w:val="000000"/>
          <w:sz w:val="24"/>
        </w:rPr>
        <w:t>6.3 Pengujian Container</w:t>
      </w:r>
    </w:p>
    <w:p>
      <w:pPr/>
      <w:r>
        <w:rPr>
          <w:rFonts w:ascii="Times New Roman" w:hAnsi="Times New Roman" w:eastAsia="Times New Roman"/>
          <w:color w:val="000000"/>
          <w:sz w:val="24"/>
        </w:rPr>
        <w:t>Pengujian container dilakukan dengan docker compose up -d --build, docker compose ps, dan pemeriksaan log. Bukti menunjukkan image aplikasi berhasil dibangun, network dan volume dibuat, container database sehat, kemudian container aplikasi dimulai. Gunicorn mendengarkan pada 0.0.0.0:8000 dan worker berhasil boot.</w:t>
      </w:r>
    </w:p>
    <w:p>
      <w:pPr>
        <w:keepNext/>
        <w:spacing w:before="80" w:after="0"/>
        <w:jc w:val="center"/>
      </w:pPr>
      <w:r>
        <w:rPr>
          <w:color w:val="000000"/>
        </w:rPr>
        <w:drawing>
          <wp:inline xmlns:a="http://schemas.openxmlformats.org/drawingml/2006/main" xmlns:pic="http://schemas.openxmlformats.org/drawingml/2006/picture">
            <wp:extent cx="4892040" cy="2748861"/>
            <wp:docPr id="6" name="Picture 6" descr="Log Docker Compose memperlihatkan Gunicorn listening pada port 8000 dan proses inisialisasi database." title="Log Docker Compose memperlihatkan Gunicorn listening pada port 8000 dan proses inisialisasi database."/>
            <wp:cNvGraphicFramePr>
              <a:graphicFrameLocks noChangeAspect="1"/>
            </wp:cNvGraphicFramePr>
            <a:graphic>
              <a:graphicData uri="http://schemas.openxmlformats.org/drawingml/2006/picture">
                <pic:pic>
                  <pic:nvPicPr>
                    <pic:cNvPr id="0" name="WhatsApp Image 2026-07-22 at 19.03.08.jpeg"/>
                    <pic:cNvPicPr/>
                  </pic:nvPicPr>
                  <pic:blipFill>
                    <a:blip r:embed="rId16"/>
                    <a:stretch>
                      <a:fillRect/>
                    </a:stretch>
                  </pic:blipFill>
                  <pic:spPr>
                    <a:xfrm>
                      <a:off x="0" y="0"/>
                      <a:ext cx="4892040" cy="2748861"/>
                    </a:xfrm>
                    <a:prstGeom prst="rect"/>
                  </pic:spPr>
                </pic:pic>
              </a:graphicData>
            </a:graphic>
          </wp:inline>
        </w:drawing>
      </w:r>
    </w:p>
    <w:p>
      <w:pPr>
        <w:pStyle w:val="Caption"/>
        <w:keepNext w:val="0"/>
        <w:spacing w:before="80" w:after="160"/>
        <w:jc w:val="center"/>
      </w:pPr>
      <w:r>
        <w:rPr>
          <w:rFonts w:ascii="Times New Roman" w:hAnsi="Times New Roman" w:eastAsia="Times New Roman"/>
          <w:i/>
          <w:color w:val="000000"/>
          <w:sz w:val="20"/>
        </w:rPr>
        <w:t>Gambar 6.1 Log startup Gunicorn dan inisialisasi PostgreSQL</w:t>
      </w:r>
    </w:p>
    <w:p>
      <w:pPr/>
      <w:r>
        <w:rPr>
          <w:rFonts w:ascii="Times New Roman" w:hAnsi="Times New Roman" w:eastAsia="Times New Roman"/>
          <w:color w:val="000000"/>
          <w:sz w:val="24"/>
        </w:rPr>
        <w:t>Log juga memuat pesan Control server error: Permission denied: /nonexistent. Pesan tersebut berkaitan dengan home directory user system non-root yang bernilai /nonexistent. Proses utama tetap berjalan karena listener dan worker Gunicorn telah aktif serta health endpoint berhasil. Untuk hardening berikutnya, Dockerfile dapat menetapkan HOME ke direktori writable milik user aplikasi.</w:t>
      </w:r>
    </w:p>
    <w:p>
      <w:pPr>
        <w:pStyle w:val="Heading2"/>
        <w:keepNext/>
        <w:keepLines/>
      </w:pPr>
      <w:r>
        <w:rPr>
          <w:rFonts w:ascii="Times New Roman" w:hAnsi="Times New Roman" w:eastAsia="Times New Roman"/>
          <w:b/>
          <w:color w:val="000000"/>
          <w:sz w:val="24"/>
        </w:rPr>
        <w:t>6.4 Pengujian Persistent Volume</w:t>
      </w:r>
    </w:p>
    <w:p>
      <w:pPr/>
      <w:r>
        <w:rPr>
          <w:rFonts w:ascii="Times New Roman" w:hAnsi="Times New Roman" w:eastAsia="Times New Roman"/>
          <w:color w:val="000000"/>
          <w:sz w:val="24"/>
        </w:rPr>
        <w:t>Skenario pengujian persistent volume dilakukan sebagai berikut:</w:t>
      </w:r>
    </w:p>
    <w:p>
      <w:pPr>
        <w:pStyle w:val="ListBullet"/>
        <w:spacing w:after="80" w:line="360" w:lineRule="auto"/>
        <w:ind w:left="425" w:hanging="198"/>
      </w:pPr>
      <w:r>
        <w:rPr>
          <w:rFonts w:ascii="Times New Roman" w:hAnsi="Times New Roman" w:eastAsia="Times New Roman"/>
          <w:color w:val="000000"/>
          <w:sz w:val="24"/>
        </w:rPr>
        <w:t>Menjalankan aplikasi dan membuat tugas BUKTI-VOLUME-001.</w:t>
      </w:r>
    </w:p>
    <w:p>
      <w:pPr>
        <w:pStyle w:val="ListBullet"/>
        <w:spacing w:after="80" w:line="360" w:lineRule="auto"/>
        <w:ind w:left="425" w:hanging="198"/>
      </w:pPr>
      <w:r>
        <w:rPr>
          <w:rFonts w:ascii="Times New Roman" w:hAnsi="Times New Roman" w:eastAsia="Times New Roman"/>
          <w:color w:val="000000"/>
          <w:sz w:val="24"/>
        </w:rPr>
        <w:t>Menghentikan service menggunakan docker compose down tanpa opsi -v.</w:t>
      </w:r>
    </w:p>
    <w:p>
      <w:pPr>
        <w:pStyle w:val="ListBullet"/>
        <w:spacing w:after="80" w:line="360" w:lineRule="auto"/>
        <w:ind w:left="425" w:hanging="198"/>
      </w:pPr>
      <w:r>
        <w:rPr>
          <w:rFonts w:ascii="Times New Roman" w:hAnsi="Times New Roman" w:eastAsia="Times New Roman"/>
          <w:color w:val="000000"/>
          <w:sz w:val="24"/>
        </w:rPr>
        <w:t>Menjalankan kembali service menggunakan docker compose up -d.</w:t>
      </w:r>
    </w:p>
    <w:p>
      <w:pPr>
        <w:pStyle w:val="ListBullet"/>
        <w:spacing w:after="80" w:line="360" w:lineRule="auto"/>
        <w:ind w:left="425" w:hanging="198"/>
      </w:pPr>
      <w:r>
        <w:rPr>
          <w:rFonts w:ascii="Times New Roman" w:hAnsi="Times New Roman" w:eastAsia="Times New Roman"/>
          <w:color w:val="000000"/>
          <w:sz w:val="24"/>
        </w:rPr>
        <w:t>Membuka ulang halaman dan memastikan tugas masih tersedia.</w:t>
      </w:r>
    </w:p>
    <w:p>
      <w:pPr/>
      <w:r>
        <w:rPr>
          <w:rFonts w:ascii="Times New Roman" w:hAnsi="Times New Roman" w:eastAsia="Times New Roman"/>
          <w:color w:val="000000"/>
          <w:sz w:val="24"/>
        </w:rPr>
        <w:t>Data tetap tersedia karena direktori data PostgreSQL dipetakan ke named volume. Pengujian ini membuktikan data tidak bergantung pada writable layer container. Opsi docker compose down -v tidak digunakan karena akan menghapus volume dan seluruh data lokal.</w:t>
      </w:r>
    </w:p>
    <w:p>
      <w:pPr>
        <w:pStyle w:val="Heading2"/>
        <w:keepNext/>
        <w:keepLines/>
      </w:pPr>
      <w:r>
        <w:rPr>
          <w:rFonts w:ascii="Times New Roman" w:hAnsi="Times New Roman" w:eastAsia="Times New Roman"/>
          <w:b/>
          <w:color w:val="000000"/>
          <w:sz w:val="24"/>
        </w:rPr>
        <w:t>6.5 Simulasi Kegagalan dan Recovery</w:t>
      </w:r>
    </w:p>
    <w:p>
      <w:pPr/>
      <w:r>
        <w:rPr>
          <w:rFonts w:ascii="Times New Roman" w:hAnsi="Times New Roman" w:eastAsia="Times New Roman"/>
          <w:color w:val="000000"/>
          <w:sz w:val="24"/>
        </w:rPr>
        <w:t>Simulasi dilakukan dengan menghentikan service db menggunakan docker compose stop db. Ketika database tidak tersedia, endpoint /health menghasilkan HTTP 503 dengan status unhealthy. Service dipulihkan menggunakan docker compose start db. Setelah pg_isready menyatakan database sehat, query SELECT 1 berhasil kembali dan endpoint memberikan HTTP 200.</w:t>
      </w:r>
    </w:p>
    <w:p>
      <w:pPr>
        <w:keepNext/>
        <w:spacing w:before="80" w:after="0"/>
        <w:jc w:val="center"/>
      </w:pPr>
      <w:r>
        <w:rPr>
          <w:color w:val="000000"/>
        </w:rPr>
        <w:drawing>
          <wp:inline xmlns:a="http://schemas.openxmlformats.org/drawingml/2006/main" xmlns:pic="http://schemas.openxmlformats.org/drawingml/2006/picture">
            <wp:extent cx="4892040" cy="2501571"/>
            <wp:docPr id="7" name="Picture 7" descr="Log PostgreSQL menunjukkan proses inisialisasi, create database, restart, dan database ready to accept connections." title="Log PostgreSQL menunjukkan proses inisialisasi, create database, restart, dan database ready to accept connections."/>
            <wp:cNvGraphicFramePr>
              <a:graphicFrameLocks noChangeAspect="1"/>
            </wp:cNvGraphicFramePr>
            <a:graphic>
              <a:graphicData uri="http://schemas.openxmlformats.org/drawingml/2006/picture">
                <pic:pic>
                  <pic:nvPicPr>
                    <pic:cNvPr id="0" name="WhatsApp Image 2026-07-22 at 19.03.20.jpeg"/>
                    <pic:cNvPicPr/>
                  </pic:nvPicPr>
                  <pic:blipFill>
                    <a:blip r:embed="rId17"/>
                    <a:stretch>
                      <a:fillRect/>
                    </a:stretch>
                  </pic:blipFill>
                  <pic:spPr>
                    <a:xfrm>
                      <a:off x="0" y="0"/>
                      <a:ext cx="4892040" cy="2501571"/>
                    </a:xfrm>
                    <a:prstGeom prst="rect"/>
                  </pic:spPr>
                </pic:pic>
              </a:graphicData>
            </a:graphic>
          </wp:inline>
        </w:drawing>
      </w:r>
    </w:p>
    <w:p>
      <w:pPr>
        <w:pStyle w:val="Caption"/>
        <w:keepNext w:val="0"/>
        <w:spacing w:before="80" w:after="160"/>
        <w:jc w:val="center"/>
      </w:pPr>
      <w:r>
        <w:rPr>
          <w:rFonts w:ascii="Times New Roman" w:hAnsi="Times New Roman" w:eastAsia="Times New Roman"/>
          <w:i/>
          <w:color w:val="000000"/>
          <w:sz w:val="20"/>
        </w:rPr>
        <w:t>Gambar 6.2 Log PostgreSQL hingga siap menerima koneksi</w:t>
      </w:r>
    </w:p>
    <w:p>
      <w:pPr/>
      <w:r>
        <w:rPr>
          <w:rFonts w:ascii="Times New Roman" w:hAnsi="Times New Roman" w:eastAsia="Times New Roman"/>
          <w:color w:val="000000"/>
          <w:sz w:val="24"/>
        </w:rPr>
        <w:t>Pesan FATAL: database tasklite does not exist muncul sementara ketika pemeriksaan kesiapan terjadi sebelum proses CREATE DATABASE selesai. Setelah entrypoint membuat database dan melakukan startup final, log menampilkan database system is ready to accept connections. Dengan demikian, pesan tersebut merupakan bagian dari urutan inisialisasi awal dan bukan kegagalan akhir container.</w:t>
      </w:r>
    </w:p>
    <w:p>
      <w:pPr>
        <w:pStyle w:val="Heading2"/>
        <w:keepNext/>
        <w:keepLines/>
      </w:pPr>
      <w:r>
        <w:rPr>
          <w:rFonts w:ascii="Times New Roman" w:hAnsi="Times New Roman" w:eastAsia="Times New Roman"/>
          <w:b/>
          <w:color w:val="000000"/>
          <w:sz w:val="24"/>
        </w:rPr>
        <w:t>6.6 Analisis Hasil</w:t>
      </w:r>
    </w:p>
    <w:p>
      <w:pPr/>
      <w:r>
        <w:rPr>
          <w:rFonts w:ascii="Times New Roman" w:hAnsi="Times New Roman" w:eastAsia="Times New Roman"/>
          <w:color w:val="000000"/>
          <w:sz w:val="24"/>
        </w:rPr>
        <w:t>Hasil pengujian menunjukkan tujuan minimum proyek terpenuhi. CRUD dan validasi bekerja, aplikasi dapat mengakses database melalui network internal, kedua container memperoleh status sehat, dan persistent volume mempertahankan data. Pipeline GitHub Actions mampu membedakan perubahan gagal dan berhasil. Temuan log bersifat operasional serta tidak menghentikan service, tetapi tetap menjadi masukan untuk perbaikan konfigurasi user dan urutan observasi saat inisialisasi.</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00"/>
        <w:gridCol w:w="1450"/>
        <w:gridCol w:w="4470"/>
      </w:tblGrid>
      <w:tr>
        <w:trPr>
          <w:tblHeader w:val="true"/>
        </w:trPr>
        <w:tc>
          <w:tcPr>
            <w:tcW w:type="dxa" w:w="190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20"/>
              </w:rPr>
              <w:t>Aspek</w:t>
            </w:r>
          </w:p>
        </w:tc>
        <w:tc>
          <w:tcPr>
            <w:tcW w:type="dxa" w:w="145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20"/>
              </w:rPr>
              <w:t>Hasil</w:t>
            </w:r>
          </w:p>
        </w:tc>
        <w:tc>
          <w:tcPr>
            <w:tcW w:type="dxa" w:w="447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20"/>
              </w:rPr>
              <w:t>Analisis</w:t>
            </w:r>
          </w:p>
        </w:tc>
      </w:tr>
      <w:tr>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Fungsi CRUD</w:t>
            </w:r>
          </w:p>
        </w:tc>
        <w:tc>
          <w:tcPr>
            <w:tcW w:type="dxa" w:w="14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Lulus</w:t>
            </w:r>
          </w:p>
        </w:tc>
        <w:tc>
          <w:tcPr>
            <w:tcW w:type="dxa" w:w="447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Seluruh operasi dan validasi teruji</w:t>
            </w:r>
          </w:p>
        </w:tc>
      </w:tr>
      <w:tr>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Container</w:t>
            </w:r>
          </w:p>
        </w:tc>
        <w:tc>
          <w:tcPr>
            <w:tcW w:type="dxa" w:w="14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Lulus</w:t>
            </w:r>
          </w:p>
        </w:tc>
        <w:tc>
          <w:tcPr>
            <w:tcW w:type="dxa" w:w="447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App dan db berstatus healthy</w:t>
            </w:r>
          </w:p>
        </w:tc>
      </w:tr>
      <w:tr>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Volume</w:t>
            </w:r>
          </w:p>
        </w:tc>
        <w:tc>
          <w:tcPr>
            <w:tcW w:type="dxa" w:w="14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Lulus</w:t>
            </w:r>
          </w:p>
        </w:tc>
        <w:tc>
          <w:tcPr>
            <w:tcW w:type="dxa" w:w="447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Data bertahan setelah down/up</w:t>
            </w:r>
          </w:p>
        </w:tc>
      </w:tr>
      <w:tr>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Failure recovery</w:t>
            </w:r>
          </w:p>
        </w:tc>
        <w:tc>
          <w:tcPr>
            <w:tcW w:type="dxa" w:w="14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Lulus</w:t>
            </w:r>
          </w:p>
        </w:tc>
        <w:tc>
          <w:tcPr>
            <w:tcW w:type="dxa" w:w="447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Health berubah 503 lalu kembali 200</w:t>
            </w:r>
          </w:p>
        </w:tc>
      </w:tr>
      <w:tr>
        <w:tc>
          <w:tcPr>
            <w:tcW w:type="dxa" w:w="190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CI/CD</w:t>
            </w:r>
          </w:p>
        </w:tc>
        <w:tc>
          <w:tcPr>
            <w:tcW w:type="dxa" w:w="14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Lulus</w:t>
            </w:r>
          </w:p>
        </w:tc>
        <w:tc>
          <w:tcPr>
            <w:tcW w:type="dxa" w:w="447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20"/>
              </w:rPr>
              <w:t>Failure dan success dapat dibuktikan</w:t>
            </w:r>
          </w:p>
        </w:tc>
      </w:tr>
    </w:tbl>
    <w:p>
      <w:pPr>
        <w:spacing w:after="0"/>
      </w:pPr>
    </w:p>
    <w:p>
      <w:pPr>
        <w:pStyle w:val="Caption"/>
        <w:keepNext w:val="0"/>
        <w:spacing w:before="80" w:after="160"/>
        <w:jc w:val="center"/>
      </w:pPr>
      <w:r>
        <w:rPr>
          <w:rFonts w:ascii="Times New Roman" w:hAnsi="Times New Roman" w:eastAsia="Times New Roman"/>
          <w:i/>
          <w:color w:val="000000"/>
          <w:sz w:val="20"/>
        </w:rPr>
        <w:t>Tabel 6.2 Ringkasan hasil pengujian</w:t>
      </w:r>
    </w:p>
    <w:p>
      <w:pPr>
        <w:pStyle w:val="Heading1"/>
        <w:keepNext w:val="0"/>
        <w:pageBreakBefore/>
        <w:spacing w:before="0" w:after="360"/>
        <w:jc w:val="center"/>
      </w:pPr>
      <w:r>
        <w:rPr>
          <w:rFonts w:ascii="Times New Roman" w:hAnsi="Times New Roman" w:eastAsia="Times New Roman"/>
          <w:b/>
          <w:color w:val="000000"/>
          <w:sz w:val="28"/>
        </w:rPr>
        <w:t>BAB VII</w:t>
        <w:br/>
        <w:t>KESIMPULAN</w:t>
      </w:r>
    </w:p>
    <w:p>
      <w:pPr>
        <w:pStyle w:val="Heading2"/>
        <w:keepNext/>
        <w:keepLines/>
      </w:pPr>
      <w:r>
        <w:rPr>
          <w:rFonts w:ascii="Times New Roman" w:hAnsi="Times New Roman" w:eastAsia="Times New Roman"/>
          <w:b/>
          <w:color w:val="000000"/>
          <w:sz w:val="24"/>
        </w:rPr>
        <w:t>7.1 Hasil Proyek</w:t>
      </w:r>
    </w:p>
    <w:p>
      <w:pPr/>
      <w:r>
        <w:rPr>
          <w:rFonts w:ascii="Times New Roman" w:hAnsi="Times New Roman" w:eastAsia="Times New Roman"/>
          <w:color w:val="000000"/>
          <w:sz w:val="24"/>
        </w:rPr>
        <w:t>TaskLite berhasil diimplementasikan sebagai aplikasi CRUD multi-container yang ringan. Aplikasi Flask dan PostgreSQL berjalan pada container terpisah, dikelola oleh Docker Compose, menggunakan network internal dan persistent volume, serta dikonfigurasi melalui environment variable. Health check aplikasi memverifikasi koneksi database sehingga status container merepresentasikan kondisi sistem secara menyeluruh.</w:t>
      </w:r>
    </w:p>
    <w:p>
      <w:pPr/>
      <w:r>
        <w:rPr>
          <w:rFonts w:ascii="Times New Roman" w:hAnsi="Times New Roman" w:eastAsia="Times New Roman"/>
          <w:color w:val="000000"/>
          <w:sz w:val="24"/>
        </w:rPr>
        <w:t>Sembilan automated test telah memeriksa fungsi utama, validasi, dan health endpoint. GitHub Actions mengotomatisasi test, validasi Compose, build image, startup multi-container, serta smoke test. Riwayat pipeline gagal dan berhasil memberikan bukti bahwa quality gate bekerja dan perbaikan bug dapat diverifikasi secara objektif.</w:t>
      </w:r>
    </w:p>
    <w:p>
      <w:pPr>
        <w:pStyle w:val="Heading2"/>
        <w:keepNext/>
        <w:keepLines/>
      </w:pPr>
      <w:r>
        <w:rPr>
          <w:rFonts w:ascii="Times New Roman" w:hAnsi="Times New Roman" w:eastAsia="Times New Roman"/>
          <w:b/>
          <w:color w:val="000000"/>
          <w:sz w:val="24"/>
        </w:rPr>
        <w:t>7.2 Kendala dan Solusi</w:t>
      </w:r>
    </w:p>
    <w:tbl>
      <w:tblPr>
        <w:tblW w:type="dxa" w:w="7820"/>
        <w:tblLayout w:type="fixed"/>
        <w:tblLook w:firstColumn="1" w:firstRow="1" w:lastColumn="0" w:lastRow="0" w:noHBand="0" w:noVBand="1" w:val="04A0"/>
        <w:jc w:val="left"/>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50"/>
        <w:gridCol w:w="2050"/>
        <w:gridCol w:w="3220"/>
      </w:tblGrid>
      <w:tr>
        <w:trPr>
          <w:tblHeader w:val="true"/>
        </w:trPr>
        <w:tc>
          <w:tcPr>
            <w:tcW w:type="dxa" w:w="255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Kendala</w:t>
            </w:r>
          </w:p>
        </w:tc>
        <w:tc>
          <w:tcPr>
            <w:tcW w:type="dxa" w:w="205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Dampak</w:t>
            </w:r>
          </w:p>
        </w:tc>
        <w:tc>
          <w:tcPr>
            <w:tcW w:type="dxa" w:w="3220"/>
            <w:tcMar>
              <w:top w:w="100" w:type="dxa"/>
              <w:start w:w="120" w:type="dxa"/>
              <w:bottom w:w="100" w:type="dxa"/>
              <w:end w:w="120" w:type="dxa"/>
            </w:tcMar>
            <w:vAlign w:val="center"/>
            <w:shd w:fill="D9D9D9"/>
          </w:tcPr>
          <w:p>
            <w:pPr>
              <w:spacing w:after="0"/>
              <w:ind w:left="0" w:right="0" w:firstLine="0"/>
              <w:jc w:val="center"/>
            </w:pPr>
            <w:r>
              <w:rPr>
                <w:rFonts w:ascii="Times New Roman" w:hAnsi="Times New Roman" w:eastAsia="Times New Roman"/>
                <w:b/>
                <w:color w:val="000000"/>
                <w:sz w:val="19"/>
              </w:rPr>
              <w:t>Solusi</w:t>
            </w:r>
          </w:p>
        </w:tc>
      </w:tr>
      <w:tr>
        <w:tc>
          <w:tcPr>
            <w:tcW w:type="dxa" w:w="25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File .env belum tersedia</w:t>
            </w:r>
          </w:p>
        </w:tc>
        <w:tc>
          <w:tcPr>
            <w:tcW w:type="dxa" w:w="20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Compose tidak memperoleh variable</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Salin .env.example dan isi credential lokal</w:t>
            </w:r>
          </w:p>
        </w:tc>
      </w:tr>
      <w:tr>
        <w:tc>
          <w:tcPr>
            <w:tcW w:type="dxa" w:w="25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Test awal CI salah target</w:t>
            </w:r>
          </w:p>
        </w:tc>
        <w:tc>
          <w:tcPr>
            <w:tcW w:type="dxa" w:w="20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Pipeline berhenti sebelum build</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Gunakan python -m pytest tests -q</w:t>
            </w:r>
          </w:p>
        </w:tc>
      </w:tr>
      <w:tr>
        <w:tc>
          <w:tcPr>
            <w:tcW w:type="dxa" w:w="25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Judul kosong diterima</w:t>
            </w:r>
          </w:p>
        </w:tc>
        <w:tc>
          <w:tcPr>
            <w:tcW w:type="dxa" w:w="20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Data invalid dapat diproses</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Tambahkan validasi server dan test regresi</w:t>
            </w:r>
          </w:p>
        </w:tc>
      </w:tr>
      <w:tr>
        <w:tc>
          <w:tcPr>
            <w:tcW w:type="dxa" w:w="25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DB belum ada saat init</w:t>
            </w:r>
          </w:p>
        </w:tc>
        <w:tc>
          <w:tcPr>
            <w:tcW w:type="dxa" w:w="20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Log FATAL sementara</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Tunggu entrypoint menyelesaikan CREATE DATABASE</w:t>
            </w:r>
          </w:p>
        </w:tc>
      </w:tr>
      <w:tr>
        <w:tc>
          <w:tcPr>
            <w:tcW w:type="dxa" w:w="25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Home user /nonexistent</w:t>
            </w:r>
          </w:p>
        </w:tc>
        <w:tc>
          <w:tcPr>
            <w:tcW w:type="dxa" w:w="205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Peringatan kontrol Gunicorn</w:t>
            </w:r>
          </w:p>
        </w:tc>
        <w:tc>
          <w:tcPr>
            <w:tcW w:type="dxa" w:w="3220"/>
            <w:tcMar>
              <w:top w:w="100" w:type="dxa"/>
              <w:start w:w="120" w:type="dxa"/>
              <w:bottom w:w="100" w:type="dxa"/>
              <w:end w:w="120" w:type="dxa"/>
            </w:tcMar>
            <w:vAlign w:val="center"/>
          </w:tcPr>
          <w:p>
            <w:pPr>
              <w:spacing w:after="0" w:line="276" w:lineRule="auto"/>
              <w:ind w:left="0" w:right="0" w:firstLine="0"/>
              <w:jc w:val="left"/>
            </w:pPr>
            <w:r>
              <w:rPr>
                <w:rFonts w:ascii="Times New Roman" w:hAnsi="Times New Roman" w:eastAsia="Times New Roman"/>
                <w:color w:val="000000"/>
                <w:sz w:val="19"/>
              </w:rPr>
              <w:t>Tetapkan HOME writable pada pengembangan berikutnya</w:t>
            </w:r>
          </w:p>
        </w:tc>
      </w:tr>
    </w:tbl>
    <w:p>
      <w:pPr>
        <w:spacing w:after="0"/>
      </w:pPr>
    </w:p>
    <w:p>
      <w:pPr>
        <w:pStyle w:val="Caption"/>
        <w:keepNext w:val="0"/>
        <w:spacing w:before="80" w:after="160"/>
        <w:jc w:val="center"/>
      </w:pPr>
      <w:r>
        <w:rPr>
          <w:rFonts w:ascii="Times New Roman" w:hAnsi="Times New Roman" w:eastAsia="Times New Roman"/>
          <w:i/>
          <w:color w:val="000000"/>
          <w:sz w:val="20"/>
        </w:rPr>
        <w:t>Tabel 7.1 Kendala dan solusi selama implementasi</w:t>
      </w:r>
    </w:p>
    <w:p>
      <w:pPr>
        <w:pStyle w:val="Heading2"/>
        <w:keepNext/>
        <w:keepLines/>
      </w:pPr>
      <w:r>
        <w:rPr>
          <w:rFonts w:ascii="Times New Roman" w:hAnsi="Times New Roman" w:eastAsia="Times New Roman"/>
          <w:b/>
          <w:color w:val="000000"/>
          <w:sz w:val="24"/>
        </w:rPr>
        <w:t>7.3 Rencana Pengembangan</w:t>
      </w:r>
    </w:p>
    <w:p>
      <w:pPr/>
      <w:r>
        <w:rPr>
          <w:rFonts w:ascii="Times New Roman" w:hAnsi="Times New Roman" w:eastAsia="Times New Roman"/>
          <w:color w:val="000000"/>
          <w:sz w:val="24"/>
        </w:rPr>
        <w:t>Pengembangan selanjutnya dapat menambahkan autentikasi, pemisahan data per pengguna, pencarian, filter, pagination, migration database, serta proteksi CSRF. Dari sisi infrastruktur, image dapat dipublikasikan ke container registry, credential dipindahkan ke secret manager, dan aplikasi dideploy pada layanan container dengan managed PostgreSQL. Monitoring, logging terpusat, HTTPS, backup terjadwal, serta vulnerability scanning juga dapat ditambahkan untuk meningkatkan kesiapan produksi.</w:t>
      </w:r>
    </w:p>
    <w:p>
      <w:pPr/>
      <w:r>
        <w:rPr>
          <w:rFonts w:ascii="Times New Roman" w:hAnsi="Times New Roman" w:eastAsia="Times New Roman"/>
          <w:color w:val="000000"/>
          <w:sz w:val="24"/>
        </w:rPr>
        <w:t>Apabila skala aplikasi meningkat, Docker Compose dapat tetap digunakan pada lingkungan pengembangan, sementara orkestrasi produksi dapat dipindahkan menuju platform managed container atau Kubernetes. Perubahan tersebut sebaiknya dilakukan setelah kebutuhan skalabilitas, high availability, dan biaya operasional dianalisis.</w:t>
      </w:r>
    </w:p>
    <w:p>
      <w:pPr>
        <w:pStyle w:val="Heading2"/>
        <w:keepNext/>
        <w:keepLines/>
      </w:pPr>
      <w:r>
        <w:rPr>
          <w:rFonts w:ascii="Times New Roman" w:hAnsi="Times New Roman" w:eastAsia="Times New Roman"/>
          <w:b/>
          <w:color w:val="000000"/>
          <w:sz w:val="24"/>
        </w:rPr>
        <w:t>7.4 Kesimpulan Akhir</w:t>
      </w:r>
    </w:p>
    <w:p>
      <w:pPr/>
      <w:r>
        <w:rPr>
          <w:rFonts w:ascii="Times New Roman" w:hAnsi="Times New Roman" w:eastAsia="Times New Roman"/>
          <w:color w:val="000000"/>
          <w:sz w:val="24"/>
        </w:rPr>
        <w:t>Secara keseluruhan, proyek telah memenuhi ketentuan arsitektur minimal pengguna menuju aplikasi dan database, sekaligus menerapkan konsep containerization, orkestrasi, persistence, observability, testing, serta CI/CD. Kompleksitas aplikasi yang rendah membuat penggunaan resource tetap ringan tanpa mengurangi bukti penerapan cloud computing yang dibutuhkan pada UAS.</w:t>
      </w:r>
    </w:p>
    <w:p>
      <w:r>
        <w:rPr>
          <w:color w:val="000000"/>
        </w:rPr>
        <w:br w:type="page"/>
      </w:r>
    </w:p>
    <w:p>
      <w:pPr>
        <w:spacing w:after="360"/>
        <w:jc w:val="center"/>
      </w:pPr>
      <w:r>
        <w:rPr>
          <w:rFonts w:ascii="Times New Roman" w:hAnsi="Times New Roman" w:eastAsia="Times New Roman"/>
          <w:b/>
          <w:color w:val="000000"/>
          <w:sz w:val="28"/>
        </w:rPr>
        <w:t>DAFTAR PUSTAKA</w:t>
      </w:r>
    </w:p>
    <w:p>
      <w:pPr>
        <w:spacing w:after="120" w:line="240" w:lineRule="auto"/>
        <w:ind w:left="567" w:hanging="567"/>
      </w:pPr>
      <w:r>
        <w:rPr>
          <w:rFonts w:ascii="Times New Roman" w:hAnsi="Times New Roman" w:eastAsia="Times New Roman"/>
          <w:color w:val="000000"/>
          <w:sz w:val="22"/>
        </w:rPr>
        <w:t>Docker, Inc. (2026). Docker Desktop for Windows. https://docs.docker.com/desktop/setup/install/windows-install/</w:t>
      </w:r>
    </w:p>
    <w:p>
      <w:pPr>
        <w:spacing w:after="120" w:line="240" w:lineRule="auto"/>
        <w:ind w:left="567" w:hanging="567"/>
      </w:pPr>
      <w:r>
        <w:rPr>
          <w:rFonts w:ascii="Times New Roman" w:hAnsi="Times New Roman" w:eastAsia="Times New Roman"/>
          <w:color w:val="000000"/>
          <w:sz w:val="22"/>
        </w:rPr>
        <w:t>Docker, Inc. (2026). Docker Compose Documentation. https://docs.docker.com/compose/</w:t>
      </w:r>
    </w:p>
    <w:p>
      <w:pPr>
        <w:spacing w:after="120" w:line="240" w:lineRule="auto"/>
        <w:ind w:left="567" w:hanging="567"/>
      </w:pPr>
      <w:r>
        <w:rPr>
          <w:rFonts w:ascii="Times New Roman" w:hAnsi="Times New Roman" w:eastAsia="Times New Roman"/>
          <w:color w:val="000000"/>
          <w:sz w:val="22"/>
        </w:rPr>
        <w:t>Docker, Inc. (2026). Storage Volumes. https://docs.docker.com/engine/storage/volumes/</w:t>
      </w:r>
    </w:p>
    <w:p>
      <w:pPr>
        <w:spacing w:after="120" w:line="240" w:lineRule="auto"/>
        <w:ind w:left="567" w:hanging="567"/>
      </w:pPr>
      <w:r>
        <w:rPr>
          <w:rFonts w:ascii="Times New Roman" w:hAnsi="Times New Roman" w:eastAsia="Times New Roman"/>
          <w:color w:val="000000"/>
          <w:sz w:val="22"/>
        </w:rPr>
        <w:t>GitHub, Inc. (2026). GitHub Actions Documentation. https://docs.github.com/actions</w:t>
      </w:r>
    </w:p>
    <w:p>
      <w:pPr>
        <w:spacing w:after="120" w:line="240" w:lineRule="auto"/>
        <w:ind w:left="567" w:hanging="567"/>
      </w:pPr>
      <w:r>
        <w:rPr>
          <w:rFonts w:ascii="Times New Roman" w:hAnsi="Times New Roman" w:eastAsia="Times New Roman"/>
          <w:color w:val="000000"/>
          <w:sz w:val="22"/>
        </w:rPr>
        <w:t>Microsoft. (2026). Install WSL. https://learn.microsoft.com/windows/wsl/install</w:t>
      </w:r>
    </w:p>
    <w:p>
      <w:pPr>
        <w:spacing w:after="120" w:line="240" w:lineRule="auto"/>
        <w:ind w:left="567" w:hanging="567"/>
      </w:pPr>
      <w:r>
        <w:rPr>
          <w:rFonts w:ascii="Times New Roman" w:hAnsi="Times New Roman" w:eastAsia="Times New Roman"/>
          <w:color w:val="000000"/>
          <w:sz w:val="22"/>
        </w:rPr>
        <w:t>Pallets Projects. (2026). Flask Documentation. https://flask.palletsprojects.com/</w:t>
      </w:r>
    </w:p>
    <w:p>
      <w:pPr>
        <w:spacing w:after="120" w:line="240" w:lineRule="auto"/>
        <w:ind w:left="567" w:hanging="567"/>
      </w:pPr>
      <w:r>
        <w:rPr>
          <w:rFonts w:ascii="Times New Roman" w:hAnsi="Times New Roman" w:eastAsia="Times New Roman"/>
          <w:color w:val="000000"/>
          <w:sz w:val="22"/>
        </w:rPr>
        <w:t>PostgreSQL Global Development Group. (2026). PostgreSQL 16 Documentation. https://www.postgresql.org/docs/16/</w:t>
      </w:r>
    </w:p>
    <w:p>
      <w:pPr>
        <w:spacing w:after="120" w:line="240" w:lineRule="auto"/>
        <w:ind w:left="567" w:hanging="567"/>
      </w:pPr>
      <w:r>
        <w:rPr>
          <w:rFonts w:ascii="Times New Roman" w:hAnsi="Times New Roman" w:eastAsia="Times New Roman"/>
          <w:color w:val="000000"/>
          <w:sz w:val="22"/>
        </w:rPr>
        <w:t>Repository TaskLite. (2026). Source code dan riwayat pipeline. https://github.com/naufaldenta/tasklite</w:t>
      </w:r>
    </w:p>
    <w:sectPr w:rsidR="00FC693F" w:rsidRPr="0006063C" w:rsidSect="00034616">
      <w:headerReference w:type="default" r:id="rId9"/>
      <w:footerReference w:type="default" r:id="rId10"/>
      <w:pgSz w:w="11906" w:h="16838"/>
      <w:pgMar w:top="1701" w:right="1701" w:bottom="1701" w:left="2268"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r>
    <w:r>
      <w:rPr>
        <w:rFonts w:ascii="Times New Roman" w:hAnsi="Times New Roman" w:eastAsia="Times New Roman"/>
        <w:color w:val="000000"/>
        <w:sz w:val="18"/>
      </w:rPr>
      <w:t xml:space="preserve">Halaman </w:t>
    </w:r>
    <w:r>
      <w:rPr>
        <w:rFonts w:ascii="Times New Roman" w:hAnsi="Times New Roman" w:eastAsia="Times New Roman"/>
        <w:color w:val="000000"/>
        <w:sz w:val="18"/>
      </w:rPr>
      <w:fldChar w:fldCharType="begin"/>
      <w:instrText xml:space="preserve">PAGE</w:instrText>
      <w:fldChar w:fldCharType="separate"/>
      <w:t>Perbarui field jika daftar isi belum tampil.</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color w:val="000000"/>
        <w:sz w:val="18"/>
      </w:rPr>
      <w:t>LAPORAN UAS CLOUD COMPUTING - TASKLITE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4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UAS Cloud Computing - TaskLite</dc:title>
  <dc:subject>Implementasi Aplikasi Multi-Container dengan Docker, Orkestrasi, dan CI/CD</dc:subject>
  <dc:creator>Naufal Denta</dc:creator>
  <cp:keywords>TaskLite, Docker, Docker Compose, Flask, PostgreSQL, GitHub Actions</cp:keywords>
  <dc:description>generated by python-docx</dc:description>
  <cp:lastModifiedBy/>
  <cp:revision>1</cp:revision>
  <dcterms:created xsi:type="dcterms:W3CDTF">2013-12-23T23:15:00Z</dcterms:created>
  <dcterms:modified xsi:type="dcterms:W3CDTF">2013-12-23T23:15:00Z</dcterms:modified>
  <cp:category/>
</cp:coreProperties>
</file>